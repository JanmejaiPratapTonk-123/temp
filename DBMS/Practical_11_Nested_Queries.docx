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</w:rPr>
        <w:t>PRACTICAL 11:</w:t>
      </w:r>
      <w:r>
        <w:rPr>
          <w:b w:val="0"/>
        </w:rPr>
        <w:t xml:space="preserve"> To perform SQL operations using Nested Queries.</w:t>
      </w:r>
    </w:p>
    <w:p>
      <w:pPr>
        <w:spacing w:after="40"/>
      </w:pPr>
      <w:r>
        <w:rPr>
          <w:b/>
        </w:rPr>
        <w:t>Problem Statement 1:</w:t>
      </w:r>
      <w:r>
        <w:rPr>
          <w:b w:val="0"/>
        </w:rPr>
        <w:t xml:space="preserve"> Create Tables Employee and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create the required Employee and Department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CREATE TABLE Employee (</w:t>
        <w:br/>
        <w:t xml:space="preserve">    EmpID INT PRIMARY KEY,</w:t>
        <w:br/>
        <w:t xml:space="preserve">    Name VARCHAR(50),</w:t>
        <w:br/>
        <w:t xml:space="preserve">    Age INT,</w:t>
        <w:br/>
        <w:t xml:space="preserve">    Salary DECIMAL(10,2),</w:t>
        <w:br/>
        <w:t xml:space="preserve">    DeptID INT</w:t>
        <w:br/>
        <w:t>);</w:t>
        <w:br/>
        <w:br/>
        <w:t>CREATE TABLE Department (</w:t>
        <w:br/>
        <w:t xml:space="preserve">    DeptID INT PRIMARY KEY,</w:t>
        <w:br/>
        <w:t xml:space="preserve">    DeptName VARCHAR(50),</w:t>
        <w:br/>
        <w:t xml:space="preserve">    Location VARCHAR(50)</w:t>
        <w:br/>
        <w:t>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2:</w:t>
      </w:r>
      <w:r>
        <w:rPr>
          <w:b w:val="0"/>
        </w:rPr>
        <w:t xml:space="preserve"> Insert Records.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insert employee and department records into the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INSERT INTO Employee VALUES</w:t>
        <w:br/>
        <w:t>(1, 'Ramesh', 30, 40000, 101),</w:t>
        <w:br/>
        <w:t>(2, 'Suresh', 28, 35000, 102),</w:t>
        <w:br/>
        <w:t>(3, 'Priya', 35, 50000, 101),</w:t>
        <w:br/>
        <w:t>(4, 'Neha', 40, 60000, 103),</w:t>
        <w:br/>
        <w:t>(5, 'Amit', 25, 30000, 102),</w:t>
        <w:br/>
        <w:t>(6, 'Kiran', 32, 45000, 101);</w:t>
        <w:br/>
        <w:br/>
        <w:t>INSERT INTO Department VALUES</w:t>
        <w:br/>
        <w:t>(101, 'HR', 'Delhi'),</w:t>
        <w:br/>
        <w:t>(102, 'IT', 'Mumbai'),</w:t>
        <w:br/>
        <w:t>(103, 'Finance', 'Bangalore');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3:</w:t>
      </w:r>
      <w:r>
        <w:rPr>
          <w:b w:val="0"/>
        </w:rPr>
        <w:t xml:space="preserve"> Find employees whose salary is greater than double the average salary of IT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twice the average IT department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&gt; 2 * (SELECT AVG(Salary) FROM Employee WHERE DeptID = (SELECT DeptID FROM Department WHERE DeptName='IT'));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4:</w:t>
      </w:r>
      <w:r>
        <w:rPr>
          <w:b w:val="0"/>
        </w:rPr>
        <w:t xml:space="preserve"> List employees whose age is less than half of the maximum age in HR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age is less than half the maximum HR department age.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Age &lt; 0.5 * (SELECT MAX(Age) FROM Employee WHERE DeptID = (SELECT DeptID FROM Department WHERE DeptName='HR'));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5:</w:t>
      </w:r>
      <w:r>
        <w:rPr>
          <w:b w:val="0"/>
        </w:rPr>
        <w:t xml:space="preserve"> Find employees earning more than (minimum salary) of Finance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the minimum Finance department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&gt; (SELECT MIN(Salary) FROM Employee WHERE DeptID = (SELECT DeptID FROM Department WHERE DeptName='Finance'));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6:</w:t>
      </w:r>
      <w:r>
        <w:rPr>
          <w:b w:val="0"/>
        </w:rPr>
        <w:t xml:space="preserve"> Find employees whose salary is less than (average salary) of HR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less than the average HR department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&lt; (SELECT AVG(Salary) FROM Employee WHERE DeptID = (SELECT DeptID FROM Department WHERE DeptName='HR'));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7:</w:t>
      </w:r>
      <w:r>
        <w:rPr>
          <w:b w:val="0"/>
        </w:rPr>
        <w:t xml:space="preserve"> Find employees whose salary is greater than 1.5 times the average salary across all departments.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1.5 times the overall average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&gt; 1.5 * (SELECT AVG(Salary) FROM Employee);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8:</w:t>
      </w:r>
      <w:r>
        <w:rPr>
          <w:b w:val="0"/>
        </w:rPr>
        <w:t xml:space="preserve"> List employees older than (minimum age) in IT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older than the minimum age in the IT department.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Age &gt; (SELECT MIN(Age) FROM Employee WHERE DeptID = (SELECT DeptID FROM Department WHERE DeptName='IT'));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9:</w:t>
      </w:r>
      <w:r>
        <w:rPr>
          <w:b w:val="0"/>
        </w:rPr>
        <w:t xml:space="preserve"> Find employees with salary equal to (average salary) in HR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salary equals the average HR department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= (SELECT AVG(Salary) FROM Employee WHERE DeptID = (SELECT DeptID FROM Department WHERE DeptName='HR'));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10:</w:t>
      </w:r>
      <w:r>
        <w:rPr>
          <w:b w:val="0"/>
        </w:rPr>
        <w:t xml:space="preserve"> Find employees whose salary is greater than (max salary – min salary) in IT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more than the salary range of the IT department.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&gt; ((SELECT MAX(Salary) FROM Employee WHERE DeptID=(SELECT DeptID FROM Department WHERE DeptName='IT')) - (SELECT MIN(Salary) FROM Employee WHERE DeptID=(SELECT DeptID FROM Department WHERE DeptName='IT')));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11:</w:t>
      </w:r>
      <w:r>
        <w:rPr>
          <w:b w:val="0"/>
        </w:rPr>
        <w:t xml:space="preserve"> Find employees whose salary is less than (average salary / 2) of all employees.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earning less than half of the average salary.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Salary &lt; (SELECT AVG(Salary)/2 FROM Employee);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12:</w:t>
      </w:r>
      <w:r>
        <w:rPr>
          <w:b w:val="0"/>
        </w:rPr>
        <w:t xml:space="preserve"> Find employees whose age is greater than (average age + 5) in HR department.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employees whose age is more than 5 above the HR department average age.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Employee</w:t>
        <w:br/>
        <w:t>WHERE Age &gt; ((SELECT AVG(Age) FROM Employee WHERE DeptID=(SELECT DeptID FROM Department WHERE DeptName='HR')) + 5);</w:t>
      </w:r>
    </w:p>
    <w:p>
      <w:pPr>
        <w:spacing w:after="160"/>
      </w:pPr>
      <w:r>
        <w:rPr>
          <w:b/>
        </w:rPr>
        <w:t>Output:</w:t>
      </w:r>
    </w:p>
    <w:sectPr w:rsidR="00FC693F" w:rsidRPr="0006063C" w:rsidSect="00034616">
      <w:head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816" w:val="left"/>
        <w:tab w:pos="6840" w:val="left"/>
        <w:tab w:pos="8640" w:val="left"/>
      </w:tabs>
      <w:jc w:val="center"/>
    </w:pPr>
    <w:r>
      <w:t>Janmejai Pratap Tonk</w:t>
      <w:tab/>
      <w:t>B.Tech(Sec-C)</w:t>
      <w:tab/>
      <w:t>Semester-5</w:t>
      <w:tab/>
      <w:t>Roll Number-31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