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</w:rPr>
        <w:t>PRACTICAL 10:</w:t>
      </w:r>
      <w:r>
        <w:rPr>
          <w:b w:val="0"/>
        </w:rPr>
        <w:t xml:space="preserve"> To perform SQL operations on Investor and Share_Transaction tables.</w:t>
      </w:r>
    </w:p>
    <w:p>
      <w:pPr>
        <w:spacing w:after="40"/>
      </w:pPr>
      <w:r>
        <w:rPr>
          <w:b/>
        </w:rPr>
        <w:t>Problem Statement 1:</w:t>
      </w:r>
      <w:r>
        <w:rPr>
          <w:b w:val="0"/>
        </w:rPr>
        <w:t xml:space="preserve"> Create tables Investor and Share_Transaction.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create the required investor and share transaction tables.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CREATE TABLE Investor (</w:t>
        <w:br/>
        <w:t xml:space="preserve">    Investor_ID INT PRIMARY KEY,</w:t>
        <w:br/>
        <w:t xml:space="preserve">    Investor_Name VARCHAR(50) NOT NULL,</w:t>
        <w:br/>
        <w:t xml:space="preserve">    City VARCHAR(30) DEFAULT 'Delhi',</w:t>
        <w:br/>
        <w:t xml:space="preserve">    Email VARCHAR(60) UNIQUE,</w:t>
        <w:br/>
        <w:t xml:space="preserve">    Age INT CHECK (Age &gt;= 18)</w:t>
        <w:br/>
        <w:t>);</w:t>
        <w:br/>
        <w:br/>
        <w:t>CREATE TABLE Share_Transaction (</w:t>
        <w:br/>
        <w:t xml:space="preserve">    Transaction_ID INT PRIMARY KEY,</w:t>
        <w:br/>
        <w:t xml:space="preserve">    Investor_ID INT NOT NULL,</w:t>
        <w:br/>
        <w:t xml:space="preserve">    Company_Name VARCHAR(50) NOT NULL,</w:t>
        <w:br/>
        <w:t xml:space="preserve">    Share_Type VARCHAR(20) CHECK (Share_Type IN ('BUY', 'SELL')),</w:t>
        <w:br/>
        <w:t xml:space="preserve">    Quantity INT CHECK (Quantity &gt; 0),</w:t>
        <w:br/>
        <w:t xml:space="preserve">    Price_Per_Share DECIMAL(10,2) CHECK (Price_Per_Share &gt; 0),</w:t>
        <w:br/>
        <w:t xml:space="preserve">    Transaction_Date DATE NOT NULL,</w:t>
        <w:br/>
        <w:t xml:space="preserve">    FOREIGN KEY (Investor_ID) REFERENCES Investor(Investor_ID)</w:t>
        <w:br/>
        <w:t>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2:</w:t>
      </w:r>
      <w:r>
        <w:rPr>
          <w:b w:val="0"/>
        </w:rPr>
        <w:t xml:space="preserve"> Insert Records.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insert investor and share transaction records into the tables.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INSERT INTO Investor (Investor_ID, Investor_Name, City, Email, Age) VALUES</w:t>
        <w:br/>
        <w:t>(101, 'Amit Sharma', 'Delhi', 'amit@gmail.com', 35),</w:t>
        <w:br/>
        <w:t>(102, 'Neha Gupta', 'Mumbai', 'neha@gmail.com', 29),</w:t>
        <w:br/>
        <w:t>(103, 'Rahul Verma', 'Dehradun', 'rahul@gmail.com', 42),</w:t>
        <w:br/>
        <w:t>(104, 'Priya Singh', 'Pune', 'priya@gmail.com', 31),</w:t>
        <w:br/>
        <w:t>(105, 'Karan Mehta', 'Delhi', 'karan@gmail.com', 45),</w:t>
        <w:br/>
        <w:t>(106, 'Sneha Kapoor', 'Jaipur', 'sneha@gmail.com', 27);</w:t>
        <w:br/>
        <w:br/>
        <w:t>INSERT INTO Share_Transaction</w:t>
        <w:br/>
        <w:t>(Transaction_ID, Investor_ID, Company_Name, Share_Type, Quantity, Price_Per_Share, Transaction_Date)</w:t>
        <w:br/>
        <w:t>VALUES</w:t>
        <w:br/>
        <w:t>(1001, 101, 'TCS', 'BUY', 50, 3500.00, '2026-08-01'),</w:t>
        <w:br/>
        <w:t>(1002, 102, 'Infosys', 'BUY', 100, 1800.00, '2026-08-02'),</w:t>
        <w:br/>
        <w:t>(1003, 103, 'Reliance', 'BUY', 75, 2900.00, '2026-08-03'),</w:t>
        <w:br/>
        <w:t>(1004, 101, 'Infosys', 'SELL', 30, 1900.00, '2026-08-05'),</w:t>
        <w:br/>
        <w:t>(1005, 104, 'TCS', 'BUY', 40, 3600.00, '2026-08-06'),</w:t>
        <w:br/>
        <w:t>(1006, 105, 'HDFC Bank', 'BUY', 120, 1700.00, '2026-08-07'),</w:t>
        <w:br/>
        <w:t>(1007, 102, 'TCS', 'SELL', 20, 3700.00, '2026-08-08'),</w:t>
        <w:br/>
        <w:t>(1008, 103, 'HDFC Bank', 'BUY', 60, 1750.00, '2026-08-09'),</w:t>
        <w:br/>
        <w:t>(1009, 104, 'Reliance', 'SELL', 25, 3000.00, '2026-08-10'),</w:t>
        <w:br/>
        <w:t>(1010, 105, 'Infosys', 'BUY', 80, 1850.00, '2026-08-11');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3:</w:t>
      </w:r>
      <w:r>
        <w:rPr>
          <w:b w:val="0"/>
        </w:rPr>
        <w:t xml:space="preserve"> Display all investors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display all investor records.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* FROM Investor;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4:</w:t>
      </w:r>
      <w:r>
        <w:rPr>
          <w:b w:val="0"/>
        </w:rPr>
        <w:t xml:space="preserve"> Find the total number of investors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the total number of investors.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COUNT(*) AS total_investors FROM Investor;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5:</w:t>
      </w:r>
      <w:r>
        <w:rPr>
          <w:b w:val="0"/>
        </w:rPr>
        <w:t xml:space="preserve"> Find the average age of investors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the average age of all investors.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AVG(Age) AS average_age FROM Investor;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6:</w:t>
      </w:r>
      <w:r>
        <w:rPr>
          <w:b w:val="0"/>
        </w:rPr>
        <w:t xml:space="preserve"> Find the highest and lowest share price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the highest and lowest price per share.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MAX(Price_Per_Share) AS highest_price, MIN(Price_Per_Share) AS lowest_price FROM Share_Transaction;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7:</w:t>
      </w:r>
      <w:r>
        <w:rPr>
          <w:b w:val="0"/>
        </w:rPr>
        <w:t xml:space="preserve"> Find total quantity of shares traded by each company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the total quantity of shares traded by each company.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Company_Name, SUM(Quantity) AS total_quantity FROM Share_Transaction GROUP BY Company_Name;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8:</w:t>
      </w:r>
      <w:r>
        <w:rPr>
          <w:b w:val="0"/>
        </w:rPr>
        <w:t xml:space="preserve"> Display investor names along with their share transactions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display investor names along with their share transaction details.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i.Investor_Name, s.Company_Name, s.Share_Type, s.Quantity, s.Price_Per_Share FROM Investor i INNER JOIN Share_Transaction s ON i.Investor_ID=s.Investor_ID;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9:</w:t>
      </w:r>
      <w:r>
        <w:rPr>
          <w:b w:val="0"/>
        </w:rPr>
        <w:t xml:space="preserve"> Display all investors, including investors who have not made any transaction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display all investors including those without transactions.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i.Investor_ID, i.Investor_Name, s.Transaction_ID, s.Company_Name FROM Investor i LEFT JOIN Share_Transaction s ON i.Investor_ID=s.Investor_ID;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10:</w:t>
      </w:r>
      <w:r>
        <w:rPr>
          <w:b w:val="0"/>
        </w:rPr>
        <w:t xml:space="preserve"> Display all transactions and their corresponding investor information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display all transactions with corresponding investor information.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s.Transaction_ID, s.Company_Name, s.Share_Type, s.Quantity, i.Investor_Name, i.City FROM Share_Transaction s LEFT JOIN Investor i ON s.Investor_ID=i.Investor_ID;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11:</w:t>
      </w:r>
      <w:r>
        <w:rPr>
          <w:b w:val="0"/>
        </w:rPr>
        <w:t xml:space="preserve"> Display all investors and all transactions, whether or not they have a match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display all investors and transactions including unmatched records.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i.Investor_ID, i.Investor_Name, s.Transaction_ID, s.Company_Name FROM Investor i LEFT JOIN Share_Transaction s ON i.Investor_ID=s.Investor_ID</w:t>
        <w:br/>
        <w:t>UNION</w:t>
        <w:br/>
        <w:t>SELECT i.Investor_ID, i.Investor_Name, s.Transaction_ID, s.Company_Name FROM Share_Transaction s LEFT JOIN Investor i ON s.Investor_ID=i.Investor_ID;</w:t>
      </w:r>
    </w:p>
    <w:p>
      <w:pPr>
        <w:spacing w:after="160"/>
      </w:pPr>
      <w:r>
        <w:rPr>
          <w:b/>
        </w:rPr>
        <w:t>Output:</w:t>
      </w:r>
    </w:p>
    <w:p>
      <w:pPr>
        <w:spacing w:after="40"/>
      </w:pPr>
      <w:r>
        <w:rPr>
          <w:b/>
        </w:rPr>
        <w:t>Problem Statement 12:</w:t>
      </w:r>
      <w:r>
        <w:rPr>
          <w:b w:val="0"/>
        </w:rPr>
        <w:t xml:space="preserve"> Find the total investment value made by each investor</w:t>
      </w:r>
    </w:p>
    <w:p>
      <w:pPr>
        <w:spacing w:after="40"/>
      </w:pPr>
      <w:r>
        <w:rPr>
          <w:b/>
        </w:rPr>
        <w:t>Objective:</w:t>
      </w:r>
      <w:r>
        <w:rPr>
          <w:b w:val="0"/>
        </w:rPr>
        <w:t xml:space="preserve"> To find the total investment value made by each investor.</w:t>
      </w:r>
    </w:p>
    <w:p>
      <w:pPr>
        <w:spacing w:after="20"/>
      </w:pPr>
      <w:r>
        <w:rPr>
          <w:b/>
        </w:rPr>
        <w:t>Query:</w:t>
      </w:r>
    </w:p>
    <w:p>
      <w:pPr>
        <w:spacing w:after="80"/>
        <w:ind w:left="216"/>
      </w:pPr>
      <w:r>
        <w:rPr>
          <w:b w:val="0"/>
        </w:rPr>
        <w:t>SELECT i.Investor_Name, SUM(s.Quantity * s.Price_Per_Share) AS total_investment_value FROM Investor i INNER JOIN Share_Transaction s ON i.Investor_ID=s.Investor_ID GROUP BY i.Investor_ID, i.Investor_Name;</w:t>
      </w:r>
    </w:p>
    <w:p>
      <w:pPr>
        <w:spacing w:after="160"/>
      </w:pPr>
      <w:r>
        <w:rPr>
          <w:b/>
        </w:rPr>
        <w:t>Output:</w:t>
      </w:r>
    </w:p>
    <w:sectPr w:rsidR="00FC693F" w:rsidRPr="0006063C" w:rsidSect="00034616">
      <w:head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3816" w:val="left"/>
        <w:tab w:pos="6840" w:val="left"/>
        <w:tab w:pos="8640" w:val="left"/>
      </w:tabs>
      <w:jc w:val="center"/>
    </w:pPr>
    <w:r>
      <w:t>Janmejai Pratap Tonk</w:t>
      <w:tab/>
      <w:t>B.Tech(Sec-C)</w:t>
      <w:tab/>
      <w:t>Semester-5</w:t>
      <w:tab/>
      <w:t>Roll Number-31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