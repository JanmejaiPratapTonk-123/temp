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</w:rPr>
        <w:t>PRACTICAL 12:</w:t>
      </w:r>
      <w:r>
        <w:rPr>
          <w:b w:val="0"/>
        </w:rPr>
        <w:t xml:space="preserve"> To perform SQL operations using ANY and ALL nested queries.</w:t>
      </w:r>
    </w:p>
    <w:p>
      <w:pPr>
        <w:spacing w:after="40"/>
      </w:pPr>
      <w:r>
        <w:rPr>
          <w:b/>
        </w:rPr>
        <w:t>Problem Statement 1:</w:t>
      </w:r>
      <w:r>
        <w:rPr>
          <w:b w:val="0"/>
        </w:rPr>
        <w:t xml:space="preserve"> Create Tables Department, Employee and Project.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create the required Department, Employee and Project tables.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CREATE TABLE Department (</w:t>
        <w:br/>
        <w:t xml:space="preserve">    DeptID INT PRIMARY KEY,</w:t>
        <w:br/>
        <w:t xml:space="preserve">    DeptName VARCHAR(30),</w:t>
        <w:br/>
        <w:t xml:space="preserve">    Location VARCHAR(30)</w:t>
        <w:br/>
        <w:t>);</w:t>
        <w:br/>
        <w:br/>
        <w:t>CREATE TABLE Employee (</w:t>
        <w:br/>
        <w:t xml:space="preserve">    EmpID INT PRIMARY KEY,</w:t>
        <w:br/>
        <w:t xml:space="preserve">    EmpName VARCHAR(30),</w:t>
        <w:br/>
        <w:t xml:space="preserve">    DeptID INT,</w:t>
        <w:br/>
        <w:t xml:space="preserve">    Salary INT,</w:t>
        <w:br/>
        <w:t xml:space="preserve">    JobTitle VARCHAR(30),</w:t>
        <w:br/>
        <w:t xml:space="preserve">    FOREIGN KEY (DeptID) REFERENCES Department(DeptID)</w:t>
        <w:br/>
        <w:t>);</w:t>
        <w:br/>
        <w:br/>
        <w:t>CREATE TABLE Project (</w:t>
        <w:br/>
        <w:t xml:space="preserve">    ProjID INT PRIMARY KEY,</w:t>
        <w:br/>
        <w:t xml:space="preserve">    ProjName VARCHAR(40),</w:t>
        <w:br/>
        <w:t xml:space="preserve">    DeptID INT,</w:t>
        <w:br/>
        <w:t xml:space="preserve">    Budget INT,</w:t>
        <w:br/>
        <w:t xml:space="preserve">    FOREIGN KEY (DeptID) REFERENCES Department(DeptID)</w:t>
        <w:br/>
        <w:t>);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2:</w:t>
      </w:r>
      <w:r>
        <w:rPr>
          <w:b w:val="0"/>
        </w:rPr>
        <w:t xml:space="preserve"> Insert Records.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insert department, employee and project records into the tables.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INSERT INTO Department VALUES</w:t>
        <w:br/>
        <w:t>(1, 'HR', 'Delhi'),</w:t>
        <w:br/>
        <w:t>(2, 'Finance', 'Mumbai'),</w:t>
        <w:br/>
        <w:t>(3, 'IT', 'Bangalore'),</w:t>
        <w:br/>
        <w:t>(4, 'Sales', 'Chennai'),</w:t>
        <w:br/>
        <w:t>(5, 'Marketing', 'Pune');</w:t>
        <w:br/>
        <w:br/>
        <w:t>INSERT INTO Employee VALUES</w:t>
        <w:br/>
        <w:t>(101, 'Amit', 1, 35000, 'HR Executive'),</w:t>
        <w:br/>
        <w:t>(102, 'Riya', 2, 50000, 'Accountant'),</w:t>
        <w:br/>
        <w:t>(103, 'Raj', 3, 70000, 'Developer'),</w:t>
        <w:br/>
        <w:t>(104, 'Neha', 3, 80000, 'Team Lead'),</w:t>
        <w:br/>
        <w:t>(105, 'Arjun', 4, 45000, 'Sales Executive'),</w:t>
        <w:br/>
        <w:t>(106, 'Kiran', 4, 60000, 'Sales Manager'),</w:t>
        <w:br/>
        <w:t>(107, 'Simran', 5, 40000, 'Marketing Analyst'),</w:t>
        <w:br/>
        <w:t>(108, 'Tina', 2, 65000, 'Financial Analyst'),</w:t>
        <w:br/>
        <w:t>(109, 'Vivek', 3, 90000, 'System Architect'),</w:t>
        <w:br/>
        <w:t>(110, 'Manoj', 1, 30000, 'HR Assistant');</w:t>
        <w:br/>
        <w:br/>
        <w:t>INSERT INTO Project VALUES</w:t>
        <w:br/>
        <w:t>(201, 'Payroll Automation', 3, 120000),</w:t>
        <w:br/>
        <w:t>(202, 'Recruitment Portal', 1, 80000),</w:t>
        <w:br/>
        <w:t>(203, 'Market Research', 5, 50000),</w:t>
        <w:br/>
        <w:t>(204, 'Sales Dashboard', 4, 90000),</w:t>
        <w:br/>
        <w:t>(205, 'Finance Audit', 2, 100000);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3:</w:t>
      </w:r>
      <w:r>
        <w:rPr>
          <w:b w:val="0"/>
        </w:rPr>
        <w:t xml:space="preserve"> Employees earning more than ANY HR employee.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find employees earning more than at least one HR employee.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* FROM Employee WHERE Salary &gt; ANY (SELECT Salary FROM Employee WHERE DeptID = (SELECT DeptID FROM Department WHERE DeptName='HR'));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4:</w:t>
      </w:r>
      <w:r>
        <w:rPr>
          <w:b w:val="0"/>
        </w:rPr>
        <w:t xml:space="preserve"> Employees earning more than ALL employees in Sales.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find employees earning more than every employee in Sales.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* FROM Employee WHERE Salary &gt; ALL (SELECT Salary FROM Employee WHERE DeptID = (SELECT DeptID FROM Department WHERE DeptName='Sales'));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5:</w:t>
      </w:r>
      <w:r>
        <w:rPr>
          <w:b w:val="0"/>
        </w:rPr>
        <w:t xml:space="preserve"> Departments having projects.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find departments that have at least one project.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* FROM Department WHERE DeptID IN (SELECT DeptID FROM Project);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6:</w:t>
      </w:r>
      <w:r>
        <w:rPr>
          <w:b w:val="0"/>
        </w:rPr>
        <w:t xml:space="preserve"> Departments with no projects.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find departments that do not have any projects.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* FROM Department WHERE DeptID NOT IN (SELECT DeptID FROM Project);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7:</w:t>
      </w:r>
      <w:r>
        <w:rPr>
          <w:b w:val="0"/>
        </w:rPr>
        <w:t xml:space="preserve"> Employees working in departments having projects.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find employees working in departments that have projects.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* FROM Employee WHERE DeptID IN (SELECT DeptID FROM Project);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8:</w:t>
      </w:r>
      <w:r>
        <w:rPr>
          <w:b w:val="0"/>
        </w:rPr>
        <w:t xml:space="preserve"> Employees not working in departments having projects.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find employees working in departments that have no projects.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* FROM Employee WHERE DeptID NOT IN (SELECT DeptID FROM Project);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9:</w:t>
      </w:r>
      <w:r>
        <w:rPr>
          <w:b w:val="0"/>
        </w:rPr>
        <w:t xml:space="preserve"> Employees who earn more than ALL employees in Finance.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find employees earning more than every Finance employee.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* FROM Employee WHERE Salary &gt; ALL (SELECT Salary FROM Employee WHERE DeptID = (SELECT DeptID FROM Department WHERE DeptName='Finance'));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10:</w:t>
      </w:r>
      <w:r>
        <w:rPr>
          <w:b w:val="0"/>
        </w:rPr>
        <w:t xml:space="preserve"> Employees whose salary equals ANY Finance employee’s salary.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find employees whose salary matches at least one Finance employee's salary.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* FROM Employee WHERE Salary = ANY (SELECT Salary FROM Employee WHERE DeptID = (SELECT DeptID FROM Department WHERE DeptName='Finance'));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11:</w:t>
      </w:r>
      <w:r>
        <w:rPr>
          <w:b w:val="0"/>
        </w:rPr>
        <w:t xml:space="preserve"> Projects handled by departments that have employees.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find projects handled by departments having employees.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* FROM Project WHERE DeptID IN (SELECT DeptID FROM Employee);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12:</w:t>
      </w:r>
      <w:r>
        <w:rPr>
          <w:b w:val="0"/>
        </w:rPr>
        <w:t xml:space="preserve"> Employees in departments located in Bangalore.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find employees working in departments located in Bangalore.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* FROM Employee WHERE DeptID IN (SELECT DeptID FROM Department WHERE Location='Bangalore');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13:</w:t>
      </w:r>
      <w:r>
        <w:rPr>
          <w:b w:val="0"/>
        </w:rPr>
        <w:t xml:space="preserve"> Employees earning less than ANY IT employee.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find employees earning less than at least one IT employee.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* FROM Employee WHERE Salary &lt; ANY (SELECT Salary FROM Employee WHERE DeptID = (SELECT DeptID FROM Department WHERE DeptName='IT'));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14:</w:t>
      </w:r>
      <w:r>
        <w:rPr>
          <w:b w:val="0"/>
        </w:rPr>
        <w:t xml:space="preserve"> Employees whose department has a project budget &gt; 90000.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find employees whose department has a project with budget above 90000.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* FROM Employee WHERE DeptID IN (SELECT DeptID FROM Project WHERE Budget &gt; 90000);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15:</w:t>
      </w:r>
      <w:r>
        <w:rPr>
          <w:b w:val="0"/>
        </w:rPr>
        <w:t xml:space="preserve"> Employees in departments that do NOT have projects &gt; 60000.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find employees whose departments have no project with budget above 60000.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* FROM Employee WHERE DeptID NOT IN (SELECT DeptID FROM Project WHERE Budget &gt; 60000);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16:</w:t>
      </w:r>
      <w:r>
        <w:rPr>
          <w:b w:val="0"/>
        </w:rPr>
        <w:t xml:space="preserve"> Departments that have employees earning above 75000.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find departments having employees with salary above 75000.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* FROM Department WHERE DeptID IN (SELECT DeptID FROM Employee WHERE Salary &gt; 75000);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17:</w:t>
      </w:r>
      <w:r>
        <w:rPr>
          <w:b w:val="0"/>
        </w:rPr>
        <w:t xml:space="preserve"> Employees whose salary is greater than ALL average salaries of each department.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find employees earning more than every department's average salary.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* FROM Employee WHERE Salary &gt; ALL (SELECT AVG(Salary) FROM Employee GROUP BY DeptID);</w:t>
      </w:r>
    </w:p>
    <w:p>
      <w:pPr>
        <w:spacing w:after="160"/>
      </w:pPr>
      <w:r>
        <w:rPr>
          <w:b/>
        </w:rPr>
        <w:t>Output:</w:t>
      </w:r>
    </w:p>
    <w:sectPr w:rsidR="00FC693F" w:rsidRPr="0006063C" w:rsidSect="00034616">
      <w:headerReference w:type="default" r:id="rId9"/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3816" w:val="left"/>
        <w:tab w:pos="6840" w:val="left"/>
        <w:tab w:pos="8640" w:val="left"/>
      </w:tabs>
      <w:jc w:val="center"/>
    </w:pPr>
    <w:r>
      <w:t>Janmejai Pratap Tonk</w:t>
      <w:tab/>
      <w:t>B.Tech(Sec-C)</w:t>
      <w:tab/>
      <w:t>Semester-5</w:t>
      <w:tab/>
      <w:t>Roll Number-31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