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F13F" w14:textId="00C7FD77" w:rsidR="003F2E10" w:rsidRDefault="00000000">
      <w:pPr>
        <w:spacing w:after="80"/>
      </w:pPr>
      <w:r>
        <w:rPr>
          <w:b/>
        </w:rPr>
        <w:t>PRACTICAL 9:</w:t>
      </w:r>
      <w:r>
        <w:t xml:space="preserve"> To perform SQL operations using constraints.</w:t>
      </w:r>
    </w:p>
    <w:p w14:paraId="1356D242" w14:textId="77777777" w:rsidR="003F2E10" w:rsidRDefault="00000000">
      <w:pPr>
        <w:spacing w:after="40"/>
      </w:pPr>
      <w:r>
        <w:rPr>
          <w:b/>
        </w:rPr>
        <w:t>Problem Statement 1:</w:t>
      </w:r>
      <w:r>
        <w:t xml:space="preserve"> Create Tables using constraints.</w:t>
      </w:r>
    </w:p>
    <w:p w14:paraId="04CCF5B0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create different tables using SQL constraints.</w:t>
      </w:r>
    </w:p>
    <w:p w14:paraId="24F3E36F" w14:textId="3C525275" w:rsidR="003F2E10" w:rsidRDefault="00000000" w:rsidP="007F1BC3">
      <w:pPr>
        <w:spacing w:after="20"/>
        <w:rPr>
          <w:b/>
        </w:rPr>
      </w:pPr>
      <w:r>
        <w:rPr>
          <w:b/>
        </w:rPr>
        <w:t>Query:</w:t>
      </w:r>
    </w:p>
    <w:p w14:paraId="4EF7EF22" w14:textId="77777777" w:rsidR="005E73DD" w:rsidRDefault="005E73DD" w:rsidP="007F1BC3">
      <w:pPr>
        <w:spacing w:after="20"/>
        <w:rPr>
          <w:b/>
        </w:rPr>
      </w:pPr>
    </w:p>
    <w:p w14:paraId="5236D57D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CREATE TABLE Department (</w:t>
      </w:r>
    </w:p>
    <w:p w14:paraId="1CA90FA7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DeptID INT PRIMARY KEY,</w:t>
      </w:r>
    </w:p>
    <w:p w14:paraId="1CCA3B15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DeptName VARCHAR(50) NOT NULL UNIQUE,</w:t>
      </w:r>
    </w:p>
    <w:p w14:paraId="15495E10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HOD VARCHAR(50) NOT NULL</w:t>
      </w:r>
    </w:p>
    <w:p w14:paraId="3AAA3F97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);</w:t>
      </w:r>
    </w:p>
    <w:p w14:paraId="30564B0A" w14:textId="77777777" w:rsidR="005E73DD" w:rsidRPr="005E73DD" w:rsidRDefault="005E73DD" w:rsidP="005E73DD">
      <w:pPr>
        <w:spacing w:after="20"/>
        <w:rPr>
          <w:lang w:val="en-IN"/>
        </w:rPr>
      </w:pPr>
    </w:p>
    <w:p w14:paraId="79898789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CREATE TABLE Student (</w:t>
      </w:r>
    </w:p>
    <w:p w14:paraId="2C2188DC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StudentID INT PRIMARY KEY,</w:t>
      </w:r>
    </w:p>
    <w:p w14:paraId="1D8C1D97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StudentName VARCHAR(50) NOT NULL,</w:t>
      </w:r>
    </w:p>
    <w:p w14:paraId="2357F024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Email VARCHAR(100) UNIQUE,</w:t>
      </w:r>
    </w:p>
    <w:p w14:paraId="7FA45716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Age INT CHECK (Age &gt;= 17),</w:t>
      </w:r>
    </w:p>
    <w:p w14:paraId="5EADE82B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Gender ENUM('Male','Female','Other') NOT NULL,</w:t>
      </w:r>
    </w:p>
    <w:p w14:paraId="50B09927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City VARCHAR(40) DEFAULT 'Delhi',</w:t>
      </w:r>
    </w:p>
    <w:p w14:paraId="21F05DB6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DeptID INT,</w:t>
      </w:r>
    </w:p>
    <w:p w14:paraId="1D47E237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FOREIGN KEY (DeptID) REFERENCES Department(DeptID)</w:t>
      </w:r>
    </w:p>
    <w:p w14:paraId="69BE1C50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);</w:t>
      </w:r>
    </w:p>
    <w:p w14:paraId="3D511C14" w14:textId="77777777" w:rsidR="005E73DD" w:rsidRPr="005E73DD" w:rsidRDefault="005E73DD" w:rsidP="005E73DD">
      <w:pPr>
        <w:spacing w:after="20"/>
        <w:rPr>
          <w:lang w:val="en-IN"/>
        </w:rPr>
      </w:pPr>
    </w:p>
    <w:p w14:paraId="6BAEFE22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CREATE TABLE Course (</w:t>
      </w:r>
    </w:p>
    <w:p w14:paraId="33585A82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CourseID INT PRIMARY KEY,</w:t>
      </w:r>
    </w:p>
    <w:p w14:paraId="5F950651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CourseName VARCHAR(60) NOT NULL UNIQUE,</w:t>
      </w:r>
    </w:p>
    <w:p w14:paraId="73202A23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Credits INT CHECK (Credits BETWEEN 2 AND 5)</w:t>
      </w:r>
    </w:p>
    <w:p w14:paraId="33FD8351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);</w:t>
      </w:r>
    </w:p>
    <w:p w14:paraId="1FA384FB" w14:textId="77777777" w:rsidR="005E73DD" w:rsidRPr="005E73DD" w:rsidRDefault="005E73DD" w:rsidP="005E73DD">
      <w:pPr>
        <w:spacing w:after="20"/>
        <w:rPr>
          <w:lang w:val="en-IN"/>
        </w:rPr>
      </w:pPr>
    </w:p>
    <w:p w14:paraId="5F3160C2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CREATE TABLE Enrollment (</w:t>
      </w:r>
    </w:p>
    <w:p w14:paraId="0459C893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EnrollmentID INT AUTO_INCREMENT PRIMARY KEY,</w:t>
      </w:r>
    </w:p>
    <w:p w14:paraId="03705791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StudentID INT,</w:t>
      </w:r>
    </w:p>
    <w:p w14:paraId="07DC16F1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CourseID INT,</w:t>
      </w:r>
    </w:p>
    <w:p w14:paraId="2168D70C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Semester INT CHECK (Semester BETWEEN 1 AND 8),</w:t>
      </w:r>
    </w:p>
    <w:p w14:paraId="4E0EA360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Grade CHAR(2) DEFAULT 'NA',</w:t>
      </w:r>
    </w:p>
    <w:p w14:paraId="229E86AC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FOREIGN KEY(StudentID) REFERENCES Student(StudentID),</w:t>
      </w:r>
    </w:p>
    <w:p w14:paraId="36A1446F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    FOREIGN KEY(CourseID) REFERENCES Course(CourseID)</w:t>
      </w:r>
    </w:p>
    <w:p w14:paraId="63CB28E5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);</w:t>
      </w:r>
    </w:p>
    <w:p w14:paraId="1E6AA12C" w14:textId="77777777" w:rsidR="005E73DD" w:rsidRDefault="005E73DD" w:rsidP="007F1BC3">
      <w:pPr>
        <w:spacing w:after="20"/>
        <w:rPr>
          <w:b/>
        </w:rPr>
      </w:pPr>
    </w:p>
    <w:p w14:paraId="43F7A4E6" w14:textId="77777777" w:rsidR="00B074E8" w:rsidRDefault="00B074E8" w:rsidP="007F1BC3">
      <w:pPr>
        <w:spacing w:after="20"/>
        <w:rPr>
          <w:b/>
        </w:rPr>
      </w:pPr>
    </w:p>
    <w:p w14:paraId="0F65DEE6" w14:textId="77777777" w:rsidR="00B074E8" w:rsidRDefault="00B074E8" w:rsidP="007F1BC3">
      <w:pPr>
        <w:spacing w:after="20"/>
        <w:rPr>
          <w:b/>
        </w:rPr>
      </w:pPr>
    </w:p>
    <w:p w14:paraId="6D0048B5" w14:textId="77777777" w:rsidR="00B074E8" w:rsidRDefault="00B074E8" w:rsidP="007F1BC3">
      <w:pPr>
        <w:spacing w:after="20"/>
        <w:rPr>
          <w:b/>
        </w:rPr>
      </w:pPr>
    </w:p>
    <w:p w14:paraId="15FF88F3" w14:textId="77777777" w:rsidR="00B074E8" w:rsidRDefault="00B074E8" w:rsidP="007F1BC3">
      <w:pPr>
        <w:spacing w:after="20"/>
        <w:rPr>
          <w:b/>
        </w:rPr>
      </w:pPr>
    </w:p>
    <w:p w14:paraId="2F0DA41C" w14:textId="77777777" w:rsidR="00B074E8" w:rsidRDefault="00B074E8" w:rsidP="007F1BC3">
      <w:pPr>
        <w:spacing w:after="20"/>
        <w:rPr>
          <w:b/>
        </w:rPr>
      </w:pPr>
    </w:p>
    <w:p w14:paraId="552A0348" w14:textId="77777777" w:rsidR="00B074E8" w:rsidRDefault="00B074E8" w:rsidP="007F1BC3">
      <w:pPr>
        <w:spacing w:after="20"/>
        <w:rPr>
          <w:b/>
        </w:rPr>
      </w:pPr>
    </w:p>
    <w:p w14:paraId="5D7AD3BC" w14:textId="77777777" w:rsidR="007F1BC3" w:rsidRDefault="007F1BC3">
      <w:pPr>
        <w:spacing w:after="160"/>
      </w:pPr>
    </w:p>
    <w:p w14:paraId="40713008" w14:textId="77777777" w:rsidR="003F2E10" w:rsidRDefault="00000000">
      <w:pPr>
        <w:spacing w:after="40"/>
      </w:pPr>
      <w:r>
        <w:rPr>
          <w:b/>
        </w:rPr>
        <w:lastRenderedPageBreak/>
        <w:t>Problem Statement 2:</w:t>
      </w:r>
      <w:r>
        <w:t xml:space="preserve"> Insert Records.</w:t>
      </w:r>
    </w:p>
    <w:p w14:paraId="514C6E22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insert records into the created tables.</w:t>
      </w:r>
    </w:p>
    <w:p w14:paraId="7C29F646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0E09BC87" w14:textId="77777777" w:rsidR="005E73DD" w:rsidRDefault="005E73DD">
      <w:pPr>
        <w:spacing w:after="20"/>
        <w:rPr>
          <w:b/>
        </w:rPr>
      </w:pPr>
    </w:p>
    <w:p w14:paraId="24AE6652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INSERT INTO Department VALUES</w:t>
      </w:r>
    </w:p>
    <w:p w14:paraId="519811C8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(101,'Computer Science','Dr. Rajesh Kumar'),</w:t>
      </w:r>
    </w:p>
    <w:p w14:paraId="51EF161F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(102,'Information Technology','Dr. Anita Sharma'),</w:t>
      </w:r>
    </w:p>
    <w:p w14:paraId="5C3095C0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(103,'Electronics','Dr. Vivek Singh'),</w:t>
      </w:r>
    </w:p>
    <w:p w14:paraId="4EEDD591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(104,'Mechanical','Dr. Pooja Verma');</w:t>
      </w:r>
    </w:p>
    <w:p w14:paraId="15270E52" w14:textId="77777777" w:rsidR="005E73DD" w:rsidRPr="005E73DD" w:rsidRDefault="005E73DD" w:rsidP="005E73DD">
      <w:pPr>
        <w:spacing w:after="20"/>
        <w:rPr>
          <w:lang w:val="en-IN"/>
        </w:rPr>
      </w:pPr>
    </w:p>
    <w:p w14:paraId="222D7822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INSERT INTO Student(StudentID,StudentName,Email,Age,Gender,City,DeptID) VALUES</w:t>
      </w:r>
    </w:p>
    <w:p w14:paraId="45668758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(1,'Aman Gupta','aman@gmail.com',19,'Male','Delhi',101),</w:t>
      </w:r>
    </w:p>
    <w:p w14:paraId="09631064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(2,'Riya Sharma','riya@gmail.com',20,'Female','Noida',102),</w:t>
      </w:r>
    </w:p>
    <w:p w14:paraId="38788281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(3,'Karan Singh','karan@gmail.com',18,'Male','Lucknow',101),</w:t>
      </w:r>
    </w:p>
    <w:p w14:paraId="02334EDB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(4,'Neha Verma','neha@gmail.com',21,'Female','Delhi',103),</w:t>
      </w:r>
    </w:p>
    <w:p w14:paraId="0564DFAF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(5,'Arjun Mehta','arjun@gmail.com',22,'Male',DEFAULT,104);</w:t>
      </w:r>
    </w:p>
    <w:p w14:paraId="09E5F1EE" w14:textId="77777777" w:rsidR="005E73DD" w:rsidRPr="005E73DD" w:rsidRDefault="005E73DD" w:rsidP="005E73DD">
      <w:pPr>
        <w:spacing w:after="20"/>
        <w:rPr>
          <w:lang w:val="en-IN"/>
        </w:rPr>
      </w:pPr>
    </w:p>
    <w:p w14:paraId="557EE827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INSERT INTO Course VALUES</w:t>
      </w:r>
    </w:p>
    <w:p w14:paraId="009D13AA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(201,'Database Management System',4),</w:t>
      </w:r>
    </w:p>
    <w:p w14:paraId="25081822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(202,'Operating System',4),</w:t>
      </w:r>
    </w:p>
    <w:p w14:paraId="42928CBF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(203,'Computer Networks',3),</w:t>
      </w:r>
    </w:p>
    <w:p w14:paraId="0B2E49CD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(204,'Data Structures',5);</w:t>
      </w:r>
    </w:p>
    <w:p w14:paraId="09D20781" w14:textId="77777777" w:rsidR="005E73DD" w:rsidRPr="005E73DD" w:rsidRDefault="005E73DD" w:rsidP="005E73DD">
      <w:pPr>
        <w:spacing w:after="20"/>
        <w:rPr>
          <w:lang w:val="en-IN"/>
        </w:rPr>
      </w:pPr>
    </w:p>
    <w:p w14:paraId="5976A505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INSERT INTO Enrollment(StudentID,CourseID,Semester,Grade) VALUES</w:t>
      </w:r>
    </w:p>
    <w:p w14:paraId="37A5A3C2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(1,201,3,'A'),</w:t>
      </w:r>
    </w:p>
    <w:p w14:paraId="68881560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(1,202,3,'B'),</w:t>
      </w:r>
    </w:p>
    <w:p w14:paraId="47A90427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(2,201,4,'A'),</w:t>
      </w:r>
    </w:p>
    <w:p w14:paraId="3A1124CF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(3,204,2,'B'),</w:t>
      </w:r>
    </w:p>
    <w:p w14:paraId="3EBDEE78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(4,203,5,'A'),</w:t>
      </w:r>
    </w:p>
    <w:p w14:paraId="17724032" w14:textId="77777777" w:rsidR="005E73DD" w:rsidRPr="005E73DD" w:rsidRDefault="005E73DD" w:rsidP="005E73DD">
      <w:pPr>
        <w:spacing w:after="20"/>
        <w:rPr>
          <w:lang w:val="en-IN"/>
        </w:rPr>
      </w:pPr>
      <w:r w:rsidRPr="005E73DD">
        <w:rPr>
          <w:lang w:val="en-IN"/>
        </w:rPr>
        <w:t>(5,202,6,DEFAULT);</w:t>
      </w:r>
    </w:p>
    <w:p w14:paraId="32062951" w14:textId="77777777" w:rsidR="005E73DD" w:rsidRDefault="005E73DD">
      <w:pPr>
        <w:spacing w:after="20"/>
      </w:pPr>
    </w:p>
    <w:p w14:paraId="529FA2A8" w14:textId="77777777" w:rsidR="007F1BC3" w:rsidRDefault="007F1BC3">
      <w:pPr>
        <w:spacing w:after="160"/>
      </w:pPr>
    </w:p>
    <w:p w14:paraId="33D2C832" w14:textId="77777777" w:rsidR="007F1BC3" w:rsidRDefault="007F1BC3">
      <w:pPr>
        <w:spacing w:after="160"/>
      </w:pPr>
    </w:p>
    <w:p w14:paraId="7A0FF5E8" w14:textId="77777777" w:rsidR="007F1BC3" w:rsidRDefault="007F1BC3">
      <w:pPr>
        <w:spacing w:after="160"/>
      </w:pPr>
    </w:p>
    <w:p w14:paraId="7AD7A4ED" w14:textId="77777777" w:rsidR="007F1BC3" w:rsidRDefault="007F1BC3">
      <w:pPr>
        <w:spacing w:after="160"/>
      </w:pPr>
    </w:p>
    <w:p w14:paraId="33DC267A" w14:textId="77777777" w:rsidR="007F1BC3" w:rsidRDefault="007F1BC3">
      <w:pPr>
        <w:spacing w:after="160"/>
      </w:pPr>
    </w:p>
    <w:p w14:paraId="2A3CF5C6" w14:textId="77777777" w:rsidR="007F1BC3" w:rsidRDefault="007F1BC3">
      <w:pPr>
        <w:spacing w:after="160"/>
      </w:pPr>
    </w:p>
    <w:p w14:paraId="706CCBF0" w14:textId="54AD7D09" w:rsidR="003F2E10" w:rsidRDefault="003F2E10">
      <w:pPr>
        <w:spacing w:after="160"/>
        <w:rPr>
          <w:b/>
        </w:rPr>
      </w:pPr>
    </w:p>
    <w:p w14:paraId="503910D3" w14:textId="77777777" w:rsidR="007F1BC3" w:rsidRDefault="007F1BC3">
      <w:pPr>
        <w:spacing w:after="160"/>
        <w:rPr>
          <w:b/>
        </w:rPr>
      </w:pPr>
    </w:p>
    <w:p w14:paraId="240500CE" w14:textId="77777777" w:rsidR="007F1BC3" w:rsidRDefault="007F1BC3">
      <w:pPr>
        <w:spacing w:after="160"/>
        <w:rPr>
          <w:b/>
        </w:rPr>
      </w:pPr>
    </w:p>
    <w:p w14:paraId="6F769FD4" w14:textId="77777777" w:rsidR="007F1BC3" w:rsidRDefault="007F1BC3">
      <w:pPr>
        <w:spacing w:after="160"/>
        <w:rPr>
          <w:b/>
        </w:rPr>
      </w:pPr>
    </w:p>
    <w:p w14:paraId="18D8B27F" w14:textId="77777777" w:rsidR="003F2E10" w:rsidRDefault="00000000">
      <w:pPr>
        <w:spacing w:after="40"/>
      </w:pPr>
      <w:r>
        <w:rPr>
          <w:b/>
        </w:rPr>
        <w:lastRenderedPageBreak/>
        <w:t>Problem Statement 3:</w:t>
      </w:r>
      <w:r>
        <w:t xml:space="preserve"> Display all students</w:t>
      </w:r>
    </w:p>
    <w:p w14:paraId="4C4472CD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all student records.</w:t>
      </w:r>
    </w:p>
    <w:p w14:paraId="78F4F2F1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43E100C1" w14:textId="77777777" w:rsidR="005E73DD" w:rsidRDefault="005E73DD">
      <w:pPr>
        <w:spacing w:after="20"/>
      </w:pPr>
    </w:p>
    <w:p w14:paraId="23C4036E" w14:textId="77777777" w:rsidR="003F2E10" w:rsidRDefault="00000000">
      <w:pPr>
        <w:spacing w:after="160"/>
        <w:rPr>
          <w:b/>
        </w:rPr>
      </w:pPr>
      <w:r>
        <w:rPr>
          <w:b/>
        </w:rPr>
        <w:t>Output:</w:t>
      </w:r>
    </w:p>
    <w:p w14:paraId="12A73173" w14:textId="3079FBFC" w:rsidR="005E73DD" w:rsidRDefault="005E73DD">
      <w:pPr>
        <w:spacing w:after="160"/>
      </w:pPr>
      <w:r w:rsidRPr="005E73DD">
        <w:drawing>
          <wp:inline distT="0" distB="0" distL="0" distR="0" wp14:anchorId="52C4C20C" wp14:editId="6155157B">
            <wp:extent cx="5692633" cy="1417443"/>
            <wp:effectExtent l="0" t="0" r="3810" b="0"/>
            <wp:docPr id="155758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2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558E" w14:textId="77777777" w:rsidR="005E73DD" w:rsidRDefault="005E73DD">
      <w:pPr>
        <w:spacing w:after="160"/>
      </w:pPr>
    </w:p>
    <w:p w14:paraId="31C45FB0" w14:textId="77777777" w:rsidR="003F2E10" w:rsidRDefault="00000000">
      <w:pPr>
        <w:spacing w:after="40"/>
      </w:pPr>
      <w:r>
        <w:rPr>
          <w:b/>
        </w:rPr>
        <w:t>Problem Statement 4:</w:t>
      </w:r>
      <w:r>
        <w:t xml:space="preserve"> Display only Student Name and Email</w:t>
      </w:r>
    </w:p>
    <w:p w14:paraId="5597BCC7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student names and email addresses.</w:t>
      </w:r>
    </w:p>
    <w:p w14:paraId="3931EFF7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0ACFCF92" w14:textId="77777777" w:rsidR="005E73DD" w:rsidRDefault="005E73DD">
      <w:pPr>
        <w:spacing w:after="20"/>
      </w:pPr>
    </w:p>
    <w:p w14:paraId="79A4637C" w14:textId="77777777" w:rsidR="003F2E10" w:rsidRDefault="00000000">
      <w:pPr>
        <w:spacing w:after="160"/>
        <w:rPr>
          <w:b/>
        </w:rPr>
      </w:pPr>
      <w:r>
        <w:rPr>
          <w:b/>
        </w:rPr>
        <w:t>Output:</w:t>
      </w:r>
    </w:p>
    <w:p w14:paraId="75344723" w14:textId="1B21629F" w:rsidR="005E73DD" w:rsidRDefault="005E73DD">
      <w:pPr>
        <w:spacing w:after="160"/>
      </w:pPr>
      <w:r w:rsidRPr="005E73DD">
        <w:drawing>
          <wp:inline distT="0" distB="0" distL="0" distR="0" wp14:anchorId="6AD13F95" wp14:editId="78811E74">
            <wp:extent cx="2895851" cy="1417443"/>
            <wp:effectExtent l="0" t="0" r="0" b="0"/>
            <wp:docPr id="53398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88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4BDC" w14:textId="77777777" w:rsidR="005E73DD" w:rsidRDefault="005E73DD">
      <w:pPr>
        <w:spacing w:after="160"/>
      </w:pPr>
    </w:p>
    <w:p w14:paraId="32897E2A" w14:textId="77777777" w:rsidR="003F2E10" w:rsidRDefault="00000000">
      <w:pPr>
        <w:spacing w:after="40"/>
      </w:pPr>
      <w:r>
        <w:rPr>
          <w:b/>
        </w:rPr>
        <w:t>Problem Statement 5:</w:t>
      </w:r>
      <w:r>
        <w:t xml:space="preserve"> Display students whose age is greater than 20</w:t>
      </w:r>
    </w:p>
    <w:p w14:paraId="5FB9DD4F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students whose age is greater than 20.</w:t>
      </w:r>
    </w:p>
    <w:p w14:paraId="786C078C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18AD668B" w14:textId="77777777" w:rsidR="005E73DD" w:rsidRDefault="005E73DD">
      <w:pPr>
        <w:spacing w:after="20"/>
      </w:pPr>
    </w:p>
    <w:p w14:paraId="073BB5DC" w14:textId="77777777" w:rsidR="003F2E10" w:rsidRDefault="00000000">
      <w:pPr>
        <w:spacing w:after="160"/>
        <w:rPr>
          <w:b/>
        </w:rPr>
      </w:pPr>
      <w:r>
        <w:rPr>
          <w:b/>
        </w:rPr>
        <w:t>Output:</w:t>
      </w:r>
    </w:p>
    <w:p w14:paraId="7335B114" w14:textId="2F7E77E7" w:rsidR="005E73DD" w:rsidRDefault="005E73DD">
      <w:pPr>
        <w:spacing w:after="160"/>
      </w:pPr>
      <w:r w:rsidRPr="005E73DD">
        <w:drawing>
          <wp:inline distT="0" distB="0" distL="0" distR="0" wp14:anchorId="21CA9CE1" wp14:editId="1CC803D2">
            <wp:extent cx="6400800" cy="633730"/>
            <wp:effectExtent l="0" t="0" r="0" b="0"/>
            <wp:docPr id="94466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61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4F25" w14:textId="77777777" w:rsidR="005E73DD" w:rsidRDefault="005E73DD">
      <w:pPr>
        <w:spacing w:after="160"/>
      </w:pPr>
    </w:p>
    <w:p w14:paraId="16E6BE0D" w14:textId="77777777" w:rsidR="005E73DD" w:rsidRDefault="005E73DD">
      <w:pPr>
        <w:spacing w:after="160"/>
      </w:pPr>
    </w:p>
    <w:p w14:paraId="36812F69" w14:textId="77777777" w:rsidR="005E73DD" w:rsidRDefault="005E73DD">
      <w:pPr>
        <w:spacing w:after="160"/>
      </w:pPr>
    </w:p>
    <w:p w14:paraId="6F5AB723" w14:textId="77777777" w:rsidR="005E73DD" w:rsidRDefault="005E73DD">
      <w:pPr>
        <w:spacing w:after="160"/>
      </w:pPr>
    </w:p>
    <w:p w14:paraId="18BC6116" w14:textId="77777777" w:rsidR="003F2E10" w:rsidRDefault="00000000">
      <w:pPr>
        <w:spacing w:after="40"/>
      </w:pPr>
      <w:r>
        <w:rPr>
          <w:b/>
        </w:rPr>
        <w:lastRenderedPageBreak/>
        <w:t>Problem Statement 6:</w:t>
      </w:r>
      <w:r>
        <w:t xml:space="preserve"> Display students belonging to Computer Science Department</w:t>
      </w:r>
    </w:p>
    <w:p w14:paraId="0DE54A42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students belonging to the Computer Science department.</w:t>
      </w:r>
    </w:p>
    <w:p w14:paraId="305E8179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1600220E" w14:textId="77777777" w:rsidR="005E73DD" w:rsidRDefault="005E73DD">
      <w:pPr>
        <w:spacing w:after="20"/>
        <w:rPr>
          <w:b/>
        </w:rPr>
      </w:pPr>
    </w:p>
    <w:p w14:paraId="60D3BEE7" w14:textId="77777777" w:rsidR="005E73DD" w:rsidRDefault="005E73DD">
      <w:pPr>
        <w:spacing w:after="20"/>
      </w:pPr>
    </w:p>
    <w:p w14:paraId="08A6CF42" w14:textId="77777777" w:rsidR="003F2E10" w:rsidRDefault="00000000">
      <w:pPr>
        <w:spacing w:after="160"/>
        <w:rPr>
          <w:b/>
        </w:rPr>
      </w:pPr>
      <w:r>
        <w:rPr>
          <w:b/>
        </w:rPr>
        <w:t>Output:</w:t>
      </w:r>
    </w:p>
    <w:p w14:paraId="2B8382EE" w14:textId="2D766F00" w:rsidR="005E73DD" w:rsidRDefault="005E73DD">
      <w:pPr>
        <w:spacing w:after="160"/>
      </w:pPr>
      <w:r w:rsidRPr="005E73DD">
        <w:drawing>
          <wp:inline distT="0" distB="0" distL="0" distR="0" wp14:anchorId="338D1949" wp14:editId="04DC2578">
            <wp:extent cx="6400800" cy="598805"/>
            <wp:effectExtent l="0" t="0" r="0" b="0"/>
            <wp:docPr id="71266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66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C6FB" w14:textId="77777777" w:rsidR="005E73DD" w:rsidRDefault="005E73DD">
      <w:pPr>
        <w:spacing w:after="160"/>
      </w:pPr>
    </w:p>
    <w:p w14:paraId="0269C091" w14:textId="77777777" w:rsidR="003F2E10" w:rsidRDefault="00000000">
      <w:pPr>
        <w:spacing w:after="40"/>
      </w:pPr>
      <w:r>
        <w:rPr>
          <w:b/>
        </w:rPr>
        <w:t>Problem Statement 7:</w:t>
      </w:r>
      <w:r>
        <w:t xml:space="preserve"> Display students whose city is Delhi</w:t>
      </w:r>
    </w:p>
    <w:p w14:paraId="2E0D26E3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students whose city is Delhi.</w:t>
      </w:r>
    </w:p>
    <w:p w14:paraId="49998C63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0E5EB9DB" w14:textId="77777777" w:rsidR="005E73DD" w:rsidRDefault="005E73DD">
      <w:pPr>
        <w:spacing w:after="20"/>
      </w:pPr>
    </w:p>
    <w:p w14:paraId="2A2AAEFE" w14:textId="77777777" w:rsidR="003F2E10" w:rsidRDefault="00000000">
      <w:pPr>
        <w:spacing w:after="160"/>
      </w:pPr>
      <w:r>
        <w:rPr>
          <w:b/>
        </w:rPr>
        <w:t>Output:</w:t>
      </w:r>
    </w:p>
    <w:p w14:paraId="7AAE5869" w14:textId="629BD48E" w:rsidR="005E73DD" w:rsidRDefault="005E73DD">
      <w:pPr>
        <w:spacing w:after="40"/>
        <w:rPr>
          <w:b/>
        </w:rPr>
      </w:pPr>
      <w:r w:rsidRPr="005E73DD">
        <w:rPr>
          <w:b/>
        </w:rPr>
        <w:drawing>
          <wp:inline distT="0" distB="0" distL="0" distR="0" wp14:anchorId="0F363011" wp14:editId="7BCD835E">
            <wp:extent cx="6400800" cy="793750"/>
            <wp:effectExtent l="0" t="0" r="0" b="6350"/>
            <wp:docPr id="61915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55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6DE9" w14:textId="77777777" w:rsidR="005E73DD" w:rsidRDefault="005E73DD">
      <w:pPr>
        <w:spacing w:after="40"/>
        <w:rPr>
          <w:b/>
        </w:rPr>
      </w:pPr>
    </w:p>
    <w:p w14:paraId="42880F2E" w14:textId="630CBCA8" w:rsidR="003F2E10" w:rsidRDefault="00000000">
      <w:pPr>
        <w:spacing w:after="40"/>
      </w:pPr>
      <w:r>
        <w:rPr>
          <w:b/>
        </w:rPr>
        <w:t>Problem Statement 8:</w:t>
      </w:r>
      <w:r>
        <w:t xml:space="preserve"> Display students whose names start with 'A'</w:t>
      </w:r>
    </w:p>
    <w:p w14:paraId="78BB276E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students whose names start with A.</w:t>
      </w:r>
    </w:p>
    <w:p w14:paraId="3EE4B15B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1734AE1D" w14:textId="77777777" w:rsidR="005E73DD" w:rsidRDefault="005E73DD">
      <w:pPr>
        <w:spacing w:after="20"/>
      </w:pPr>
    </w:p>
    <w:p w14:paraId="2686EFDA" w14:textId="77777777" w:rsidR="003F2E10" w:rsidRDefault="00000000">
      <w:pPr>
        <w:spacing w:after="160"/>
      </w:pPr>
      <w:r>
        <w:rPr>
          <w:b/>
        </w:rPr>
        <w:t>Output:</w:t>
      </w:r>
    </w:p>
    <w:p w14:paraId="68322F3E" w14:textId="4088EFCE" w:rsidR="005E73DD" w:rsidRDefault="005E73DD">
      <w:pPr>
        <w:spacing w:after="40"/>
        <w:rPr>
          <w:b/>
        </w:rPr>
      </w:pPr>
      <w:r w:rsidRPr="005E73DD">
        <w:rPr>
          <w:b/>
        </w:rPr>
        <w:drawing>
          <wp:inline distT="0" distB="0" distL="0" distR="0" wp14:anchorId="606484DB" wp14:editId="114087AF">
            <wp:extent cx="6400800" cy="620395"/>
            <wp:effectExtent l="0" t="0" r="0" b="8255"/>
            <wp:docPr id="167881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13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6D78" w14:textId="77777777" w:rsidR="005E73DD" w:rsidRDefault="005E73DD">
      <w:pPr>
        <w:spacing w:after="40"/>
        <w:rPr>
          <w:b/>
        </w:rPr>
      </w:pPr>
    </w:p>
    <w:p w14:paraId="21AC54E4" w14:textId="5B084B00" w:rsidR="003F2E10" w:rsidRDefault="00000000">
      <w:pPr>
        <w:spacing w:after="40"/>
      </w:pPr>
      <w:r>
        <w:rPr>
          <w:b/>
        </w:rPr>
        <w:t>Problem Statement 9:</w:t>
      </w:r>
      <w:r>
        <w:t xml:space="preserve"> Display students aged between 18 and 21</w:t>
      </w:r>
    </w:p>
    <w:p w14:paraId="6B41685F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students whose age is between 18 and 21.</w:t>
      </w:r>
    </w:p>
    <w:p w14:paraId="474DF188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7D84A0D4" w14:textId="77777777" w:rsidR="005E73DD" w:rsidRDefault="005E73DD">
      <w:pPr>
        <w:spacing w:after="20"/>
      </w:pPr>
    </w:p>
    <w:p w14:paraId="3CB3576B" w14:textId="77777777" w:rsidR="003F2E10" w:rsidRDefault="00000000">
      <w:pPr>
        <w:spacing w:after="160"/>
      </w:pPr>
      <w:r>
        <w:rPr>
          <w:b/>
        </w:rPr>
        <w:t>Output:</w:t>
      </w:r>
    </w:p>
    <w:p w14:paraId="742C45DE" w14:textId="04C64DAC" w:rsidR="005E73DD" w:rsidRDefault="005E73DD">
      <w:pPr>
        <w:spacing w:after="40"/>
        <w:rPr>
          <w:b/>
        </w:rPr>
      </w:pPr>
      <w:r w:rsidRPr="005E73DD">
        <w:rPr>
          <w:b/>
        </w:rPr>
        <w:drawing>
          <wp:inline distT="0" distB="0" distL="0" distR="0" wp14:anchorId="469E83D2" wp14:editId="558DD8B2">
            <wp:extent cx="6400800" cy="979805"/>
            <wp:effectExtent l="0" t="0" r="0" b="0"/>
            <wp:docPr id="172244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41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8148" w14:textId="77777777" w:rsidR="005E73DD" w:rsidRDefault="005E73DD">
      <w:pPr>
        <w:spacing w:after="40"/>
        <w:rPr>
          <w:b/>
        </w:rPr>
      </w:pPr>
    </w:p>
    <w:p w14:paraId="472D8128" w14:textId="641AD362" w:rsidR="003F2E10" w:rsidRDefault="00000000">
      <w:pPr>
        <w:spacing w:after="40"/>
      </w:pPr>
      <w:r>
        <w:rPr>
          <w:b/>
        </w:rPr>
        <w:lastRenderedPageBreak/>
        <w:t>Problem Statement 10:</w:t>
      </w:r>
      <w:r>
        <w:t xml:space="preserve"> Display students from Department 101 or 102</w:t>
      </w:r>
    </w:p>
    <w:p w14:paraId="37C0BAD7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students from departments 101 or 102.</w:t>
      </w:r>
    </w:p>
    <w:p w14:paraId="77CCA5BD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30FF3DC3" w14:textId="77777777" w:rsidR="005E73DD" w:rsidRDefault="005E73DD">
      <w:pPr>
        <w:spacing w:after="20"/>
      </w:pPr>
    </w:p>
    <w:p w14:paraId="5CB2DD68" w14:textId="77777777" w:rsidR="003F2E10" w:rsidRDefault="00000000">
      <w:pPr>
        <w:spacing w:after="160"/>
      </w:pPr>
      <w:r>
        <w:rPr>
          <w:b/>
        </w:rPr>
        <w:t>Output:</w:t>
      </w:r>
    </w:p>
    <w:p w14:paraId="21830B4B" w14:textId="2F3D0118" w:rsidR="005E73DD" w:rsidRDefault="005E73DD">
      <w:pPr>
        <w:spacing w:after="40"/>
        <w:rPr>
          <w:b/>
        </w:rPr>
      </w:pPr>
      <w:r w:rsidRPr="005E73DD">
        <w:rPr>
          <w:b/>
        </w:rPr>
        <w:drawing>
          <wp:inline distT="0" distB="0" distL="0" distR="0" wp14:anchorId="525FBF13" wp14:editId="26CCA0FA">
            <wp:extent cx="6400800" cy="774700"/>
            <wp:effectExtent l="0" t="0" r="0" b="6350"/>
            <wp:docPr id="7972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95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BA0D" w14:textId="77777777" w:rsidR="005E73DD" w:rsidRDefault="005E73DD">
      <w:pPr>
        <w:spacing w:after="40"/>
        <w:rPr>
          <w:b/>
        </w:rPr>
      </w:pPr>
    </w:p>
    <w:p w14:paraId="54E4C3EF" w14:textId="4AF12E1E" w:rsidR="003F2E10" w:rsidRDefault="00000000">
      <w:pPr>
        <w:spacing w:after="40"/>
      </w:pPr>
      <w:r>
        <w:rPr>
          <w:b/>
        </w:rPr>
        <w:t>Problem Statement 11:</w:t>
      </w:r>
      <w:r>
        <w:t xml:space="preserve"> Count the total number of students</w:t>
      </w:r>
    </w:p>
    <w:p w14:paraId="673D955E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find the total number of students.</w:t>
      </w:r>
    </w:p>
    <w:p w14:paraId="4098266B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66A4DCE8" w14:textId="77777777" w:rsidR="005E73DD" w:rsidRDefault="005E73DD">
      <w:pPr>
        <w:spacing w:after="20"/>
      </w:pPr>
    </w:p>
    <w:p w14:paraId="2231F940" w14:textId="77777777" w:rsidR="003F2E10" w:rsidRDefault="00000000">
      <w:pPr>
        <w:spacing w:after="160"/>
      </w:pPr>
      <w:r>
        <w:rPr>
          <w:b/>
        </w:rPr>
        <w:t>Output:</w:t>
      </w:r>
    </w:p>
    <w:p w14:paraId="03C79E39" w14:textId="558A25D1" w:rsidR="005E73DD" w:rsidRDefault="005E73DD">
      <w:pPr>
        <w:spacing w:after="40"/>
        <w:rPr>
          <w:b/>
        </w:rPr>
      </w:pPr>
      <w:r w:rsidRPr="005E73DD">
        <w:rPr>
          <w:b/>
        </w:rPr>
        <w:drawing>
          <wp:inline distT="0" distB="0" distL="0" distR="0" wp14:anchorId="2FD99DAA" wp14:editId="4A825B53">
            <wp:extent cx="1379340" cy="510584"/>
            <wp:effectExtent l="0" t="0" r="0" b="3810"/>
            <wp:docPr id="209306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65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2DDC" w14:textId="77777777" w:rsidR="005E73DD" w:rsidRDefault="005E73DD">
      <w:pPr>
        <w:spacing w:after="40"/>
        <w:rPr>
          <w:b/>
        </w:rPr>
      </w:pPr>
    </w:p>
    <w:p w14:paraId="7233D288" w14:textId="5DBBAC23" w:rsidR="003F2E10" w:rsidRDefault="00000000">
      <w:pPr>
        <w:spacing w:after="40"/>
      </w:pPr>
      <w:r>
        <w:rPr>
          <w:b/>
        </w:rPr>
        <w:t>Problem Statement 12:</w:t>
      </w:r>
      <w:r>
        <w:t xml:space="preserve"> Sort students according to age in descending order</w:t>
      </w:r>
    </w:p>
    <w:p w14:paraId="492093C8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students ordered by age in descending order.</w:t>
      </w:r>
    </w:p>
    <w:p w14:paraId="01D23A8C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2EF52956" w14:textId="77777777" w:rsidR="005E73DD" w:rsidRDefault="005E73DD">
      <w:pPr>
        <w:spacing w:after="20"/>
      </w:pPr>
    </w:p>
    <w:p w14:paraId="60F13F0F" w14:textId="77777777" w:rsidR="003F2E10" w:rsidRDefault="00000000">
      <w:pPr>
        <w:spacing w:after="160"/>
      </w:pPr>
      <w:r>
        <w:rPr>
          <w:b/>
        </w:rPr>
        <w:t>Output:</w:t>
      </w:r>
    </w:p>
    <w:p w14:paraId="4DA576CC" w14:textId="1D796B38" w:rsidR="005E73DD" w:rsidRDefault="005E73DD">
      <w:pPr>
        <w:spacing w:after="40"/>
        <w:rPr>
          <w:b/>
        </w:rPr>
      </w:pPr>
      <w:r w:rsidRPr="005E73DD">
        <w:rPr>
          <w:b/>
        </w:rPr>
        <w:drawing>
          <wp:inline distT="0" distB="0" distL="0" distR="0" wp14:anchorId="096567AD" wp14:editId="6BA399F5">
            <wp:extent cx="6400800" cy="1184275"/>
            <wp:effectExtent l="0" t="0" r="0" b="0"/>
            <wp:docPr id="104819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95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0841" w14:textId="77777777" w:rsidR="005E73DD" w:rsidRDefault="005E73DD">
      <w:pPr>
        <w:spacing w:after="40"/>
        <w:rPr>
          <w:b/>
        </w:rPr>
      </w:pPr>
    </w:p>
    <w:p w14:paraId="220D0CED" w14:textId="0E3F993E" w:rsidR="003F2E10" w:rsidRDefault="00000000">
      <w:pPr>
        <w:spacing w:after="40"/>
      </w:pPr>
      <w:r>
        <w:rPr>
          <w:b/>
        </w:rPr>
        <w:t>Problem Statement 13:</w:t>
      </w:r>
      <w:r>
        <w:t xml:space="preserve"> Display maximum, minimum and average age</w:t>
      </w:r>
    </w:p>
    <w:p w14:paraId="69B597D8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find the maximum, minimum and average age of students.</w:t>
      </w:r>
    </w:p>
    <w:p w14:paraId="768F18B3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2FF2AF34" w14:textId="77777777" w:rsidR="005E73DD" w:rsidRDefault="005E73DD">
      <w:pPr>
        <w:spacing w:after="20"/>
      </w:pPr>
    </w:p>
    <w:p w14:paraId="042AD12F" w14:textId="77777777" w:rsidR="003F2E10" w:rsidRDefault="00000000">
      <w:pPr>
        <w:spacing w:after="160"/>
      </w:pPr>
      <w:r>
        <w:rPr>
          <w:b/>
        </w:rPr>
        <w:t>Output:</w:t>
      </w:r>
    </w:p>
    <w:p w14:paraId="63C49258" w14:textId="22AEEBAE" w:rsidR="005E73DD" w:rsidRDefault="005E73DD">
      <w:pPr>
        <w:spacing w:after="40"/>
        <w:rPr>
          <w:b/>
        </w:rPr>
      </w:pPr>
      <w:r w:rsidRPr="005E73DD">
        <w:rPr>
          <w:b/>
        </w:rPr>
        <w:drawing>
          <wp:inline distT="0" distB="0" distL="0" distR="0" wp14:anchorId="2B942D55" wp14:editId="6E9BD56A">
            <wp:extent cx="3254022" cy="533446"/>
            <wp:effectExtent l="0" t="0" r="3810" b="0"/>
            <wp:docPr id="18379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6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AE13" w14:textId="77777777" w:rsidR="005E73DD" w:rsidRDefault="005E73DD">
      <w:pPr>
        <w:spacing w:after="40"/>
        <w:rPr>
          <w:b/>
        </w:rPr>
      </w:pPr>
    </w:p>
    <w:p w14:paraId="2AAC3562" w14:textId="77777777" w:rsidR="005E73DD" w:rsidRDefault="005E73DD">
      <w:pPr>
        <w:spacing w:after="40"/>
        <w:rPr>
          <w:b/>
        </w:rPr>
      </w:pPr>
    </w:p>
    <w:p w14:paraId="0DFB6CCC" w14:textId="77777777" w:rsidR="005E73DD" w:rsidRDefault="005E73DD">
      <w:pPr>
        <w:spacing w:after="40"/>
        <w:rPr>
          <w:b/>
        </w:rPr>
      </w:pPr>
    </w:p>
    <w:p w14:paraId="79A7A27B" w14:textId="0C3837E2" w:rsidR="003F2E10" w:rsidRDefault="00000000">
      <w:pPr>
        <w:spacing w:after="40"/>
      </w:pPr>
      <w:r>
        <w:rPr>
          <w:b/>
        </w:rPr>
        <w:lastRenderedPageBreak/>
        <w:t>Problem Statement 14:</w:t>
      </w:r>
      <w:r>
        <w:t xml:space="preserve"> Count number of students in each department</w:t>
      </w:r>
    </w:p>
    <w:p w14:paraId="2F11418B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find the number of students in each department.</w:t>
      </w:r>
    </w:p>
    <w:p w14:paraId="440C4AE3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39D98214" w14:textId="77777777" w:rsidR="005E73DD" w:rsidRDefault="005E73DD">
      <w:pPr>
        <w:spacing w:after="20"/>
      </w:pPr>
    </w:p>
    <w:p w14:paraId="249DB60E" w14:textId="77777777" w:rsidR="003F2E10" w:rsidRDefault="00000000">
      <w:pPr>
        <w:spacing w:after="160"/>
      </w:pPr>
      <w:r>
        <w:rPr>
          <w:b/>
        </w:rPr>
        <w:t>Output:</w:t>
      </w:r>
    </w:p>
    <w:p w14:paraId="45A208D2" w14:textId="3431EC11" w:rsidR="005E73DD" w:rsidRDefault="005E73DD">
      <w:pPr>
        <w:spacing w:after="40"/>
        <w:rPr>
          <w:b/>
        </w:rPr>
      </w:pPr>
      <w:r w:rsidRPr="005E73DD">
        <w:rPr>
          <w:b/>
        </w:rPr>
        <w:drawing>
          <wp:inline distT="0" distB="0" distL="0" distR="0" wp14:anchorId="7A3A1F8A" wp14:editId="22D8E965">
            <wp:extent cx="1996613" cy="1196444"/>
            <wp:effectExtent l="0" t="0" r="3810" b="3810"/>
            <wp:docPr id="111840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8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8EDB" w14:textId="77777777" w:rsidR="005E73DD" w:rsidRDefault="005E73DD">
      <w:pPr>
        <w:spacing w:after="40"/>
        <w:rPr>
          <w:b/>
        </w:rPr>
      </w:pPr>
    </w:p>
    <w:p w14:paraId="515E0310" w14:textId="685FFE0C" w:rsidR="003F2E10" w:rsidRDefault="00000000">
      <w:pPr>
        <w:spacing w:after="40"/>
      </w:pPr>
      <w:r>
        <w:rPr>
          <w:b/>
        </w:rPr>
        <w:t>Problem Statement 15:</w:t>
      </w:r>
      <w:r>
        <w:t xml:space="preserve"> Display departments having more than one student</w:t>
      </w:r>
    </w:p>
    <w:p w14:paraId="1EA85DB2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departments having more than one student.</w:t>
      </w:r>
    </w:p>
    <w:p w14:paraId="3C1F4A2F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06FE1314" w14:textId="77777777" w:rsidR="005E73DD" w:rsidRDefault="005E73DD">
      <w:pPr>
        <w:spacing w:after="20"/>
      </w:pPr>
    </w:p>
    <w:p w14:paraId="68D3D7EB" w14:textId="77777777" w:rsidR="003F2E10" w:rsidRDefault="00000000">
      <w:pPr>
        <w:spacing w:after="160"/>
      </w:pPr>
      <w:r>
        <w:rPr>
          <w:b/>
        </w:rPr>
        <w:t>Output:</w:t>
      </w:r>
    </w:p>
    <w:p w14:paraId="00DB9613" w14:textId="0137E718" w:rsidR="005E73DD" w:rsidRDefault="005E73DD">
      <w:pPr>
        <w:spacing w:after="40"/>
        <w:rPr>
          <w:b/>
        </w:rPr>
      </w:pPr>
      <w:r w:rsidRPr="005E73DD">
        <w:rPr>
          <w:b/>
        </w:rPr>
        <w:drawing>
          <wp:inline distT="0" distB="0" distL="0" distR="0" wp14:anchorId="58A9231D" wp14:editId="6BB4ED7E">
            <wp:extent cx="2004234" cy="518205"/>
            <wp:effectExtent l="0" t="0" r="0" b="0"/>
            <wp:docPr id="162814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44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359A" w14:textId="77777777" w:rsidR="005E73DD" w:rsidRDefault="005E73DD">
      <w:pPr>
        <w:spacing w:after="40"/>
        <w:rPr>
          <w:b/>
        </w:rPr>
      </w:pPr>
    </w:p>
    <w:p w14:paraId="220F52BA" w14:textId="5C2E8CC7" w:rsidR="003F2E10" w:rsidRDefault="00000000">
      <w:pPr>
        <w:spacing w:after="40"/>
      </w:pPr>
      <w:r>
        <w:rPr>
          <w:b/>
        </w:rPr>
        <w:t>Problem Statement 16:</w:t>
      </w:r>
      <w:r>
        <w:t xml:space="preserve"> Display student names along with their department names</w:t>
      </w:r>
    </w:p>
    <w:p w14:paraId="40E562D1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student names with their department names.</w:t>
      </w:r>
    </w:p>
    <w:p w14:paraId="3B0CBD13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76A37E2B" w14:textId="77777777" w:rsidR="005E73DD" w:rsidRDefault="005E73DD">
      <w:pPr>
        <w:spacing w:after="20"/>
        <w:rPr>
          <w:b/>
        </w:rPr>
      </w:pPr>
    </w:p>
    <w:p w14:paraId="30D0C68A" w14:textId="77777777" w:rsidR="005E73DD" w:rsidRDefault="005E73DD">
      <w:pPr>
        <w:spacing w:after="20"/>
      </w:pPr>
    </w:p>
    <w:p w14:paraId="0A318C73" w14:textId="77777777" w:rsidR="003F2E10" w:rsidRDefault="00000000">
      <w:pPr>
        <w:spacing w:after="160"/>
      </w:pPr>
      <w:r>
        <w:rPr>
          <w:b/>
        </w:rPr>
        <w:t>Output:</w:t>
      </w:r>
    </w:p>
    <w:p w14:paraId="209AA219" w14:textId="6EA2594F" w:rsidR="005E73DD" w:rsidRDefault="005E73DD">
      <w:pPr>
        <w:spacing w:after="40"/>
        <w:rPr>
          <w:b/>
        </w:rPr>
      </w:pPr>
      <w:r w:rsidRPr="005E73DD">
        <w:rPr>
          <w:b/>
        </w:rPr>
        <w:drawing>
          <wp:inline distT="0" distB="0" distL="0" distR="0" wp14:anchorId="6549174B" wp14:editId="400F9228">
            <wp:extent cx="3444538" cy="1425063"/>
            <wp:effectExtent l="0" t="0" r="3810" b="3810"/>
            <wp:docPr id="47450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089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F8E3" w14:textId="77777777" w:rsidR="00931CEC" w:rsidRDefault="00931CEC">
      <w:pPr>
        <w:spacing w:after="40"/>
        <w:rPr>
          <w:b/>
        </w:rPr>
      </w:pPr>
    </w:p>
    <w:p w14:paraId="75D8B8A2" w14:textId="77777777" w:rsidR="00931CEC" w:rsidRDefault="00931CEC">
      <w:pPr>
        <w:spacing w:after="40"/>
        <w:rPr>
          <w:b/>
        </w:rPr>
      </w:pPr>
    </w:p>
    <w:p w14:paraId="4E5DD6D5" w14:textId="77777777" w:rsidR="00931CEC" w:rsidRDefault="00931CEC">
      <w:pPr>
        <w:spacing w:after="40"/>
        <w:rPr>
          <w:b/>
        </w:rPr>
      </w:pPr>
    </w:p>
    <w:p w14:paraId="16E5FCAB" w14:textId="77777777" w:rsidR="00931CEC" w:rsidRDefault="00931CEC">
      <w:pPr>
        <w:spacing w:after="40"/>
        <w:rPr>
          <w:b/>
        </w:rPr>
      </w:pPr>
    </w:p>
    <w:p w14:paraId="71ECAEA8" w14:textId="77777777" w:rsidR="00931CEC" w:rsidRDefault="00931CEC">
      <w:pPr>
        <w:spacing w:after="40"/>
        <w:rPr>
          <w:b/>
        </w:rPr>
      </w:pPr>
    </w:p>
    <w:p w14:paraId="24A06E6D" w14:textId="77777777" w:rsidR="00931CEC" w:rsidRDefault="00931CEC">
      <w:pPr>
        <w:spacing w:after="40"/>
        <w:rPr>
          <w:b/>
        </w:rPr>
      </w:pPr>
    </w:p>
    <w:p w14:paraId="0B37D565" w14:textId="77777777" w:rsidR="00931CEC" w:rsidRDefault="00931CEC">
      <w:pPr>
        <w:spacing w:after="40"/>
        <w:rPr>
          <w:b/>
        </w:rPr>
      </w:pPr>
    </w:p>
    <w:p w14:paraId="73526759" w14:textId="77777777" w:rsidR="005E73DD" w:rsidRDefault="005E73DD">
      <w:pPr>
        <w:spacing w:after="40"/>
        <w:rPr>
          <w:b/>
        </w:rPr>
      </w:pPr>
    </w:p>
    <w:p w14:paraId="29E5E0FC" w14:textId="545D7692" w:rsidR="003F2E10" w:rsidRDefault="00000000">
      <w:pPr>
        <w:spacing w:after="40"/>
      </w:pPr>
      <w:r>
        <w:rPr>
          <w:b/>
        </w:rPr>
        <w:lastRenderedPageBreak/>
        <w:t>Problem Statement 17:</w:t>
      </w:r>
      <w:r>
        <w:t xml:space="preserve"> Display student name, course name and grade</w:t>
      </w:r>
    </w:p>
    <w:p w14:paraId="72F4E8C7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student name, course name and grade.</w:t>
      </w:r>
    </w:p>
    <w:p w14:paraId="38931434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167F5E97" w14:textId="77777777" w:rsidR="005E73DD" w:rsidRDefault="005E73DD">
      <w:pPr>
        <w:spacing w:after="20"/>
        <w:rPr>
          <w:b/>
        </w:rPr>
      </w:pPr>
    </w:p>
    <w:p w14:paraId="0E264E81" w14:textId="77777777" w:rsidR="005E73DD" w:rsidRDefault="005E73DD">
      <w:pPr>
        <w:spacing w:after="20"/>
        <w:rPr>
          <w:b/>
        </w:rPr>
      </w:pPr>
    </w:p>
    <w:p w14:paraId="4EFA45BB" w14:textId="77777777" w:rsidR="005E73DD" w:rsidRDefault="005E73DD">
      <w:pPr>
        <w:spacing w:after="20"/>
        <w:rPr>
          <w:b/>
        </w:rPr>
      </w:pPr>
    </w:p>
    <w:p w14:paraId="4D2FA65C" w14:textId="77777777" w:rsidR="005E73DD" w:rsidRDefault="005E73DD">
      <w:pPr>
        <w:spacing w:after="20"/>
      </w:pPr>
    </w:p>
    <w:p w14:paraId="6C8D3EA4" w14:textId="77777777" w:rsidR="003F2E10" w:rsidRDefault="00000000">
      <w:pPr>
        <w:spacing w:after="160"/>
        <w:rPr>
          <w:b/>
        </w:rPr>
      </w:pPr>
      <w:r>
        <w:rPr>
          <w:b/>
        </w:rPr>
        <w:t>Output:</w:t>
      </w:r>
    </w:p>
    <w:p w14:paraId="09CAEA91" w14:textId="610054AF" w:rsidR="005E73DD" w:rsidRDefault="005E73DD">
      <w:pPr>
        <w:spacing w:after="160"/>
      </w:pPr>
      <w:r w:rsidRPr="005E73DD">
        <w:drawing>
          <wp:inline distT="0" distB="0" distL="0" distR="0" wp14:anchorId="64BDAC3E" wp14:editId="5B85AB3A">
            <wp:extent cx="5197290" cy="1646063"/>
            <wp:effectExtent l="0" t="0" r="3810" b="0"/>
            <wp:docPr id="14346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3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190A" w14:textId="77777777" w:rsidR="005E73DD" w:rsidRDefault="005E73DD">
      <w:pPr>
        <w:spacing w:after="160"/>
      </w:pPr>
    </w:p>
    <w:p w14:paraId="01A91118" w14:textId="77777777" w:rsidR="003F2E10" w:rsidRDefault="00000000">
      <w:pPr>
        <w:spacing w:after="40"/>
      </w:pPr>
      <w:r>
        <w:rPr>
          <w:b/>
        </w:rPr>
        <w:t>Problem Statement 18:</w:t>
      </w:r>
      <w:r>
        <w:t xml:space="preserve"> Display all students enrolled in Database Management System</w:t>
      </w:r>
    </w:p>
    <w:p w14:paraId="4E016E67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students enrolled in Database Management System.</w:t>
      </w:r>
    </w:p>
    <w:p w14:paraId="27F55776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2C060B1B" w14:textId="77777777" w:rsidR="00931CEC" w:rsidRDefault="00931CEC">
      <w:pPr>
        <w:spacing w:after="20"/>
        <w:rPr>
          <w:b/>
        </w:rPr>
      </w:pPr>
    </w:p>
    <w:p w14:paraId="29677C8E" w14:textId="77777777" w:rsidR="00931CEC" w:rsidRDefault="00931CEC">
      <w:pPr>
        <w:spacing w:after="20"/>
      </w:pPr>
    </w:p>
    <w:p w14:paraId="65E45897" w14:textId="77777777" w:rsidR="003F2E10" w:rsidRDefault="00000000">
      <w:pPr>
        <w:spacing w:after="160"/>
      </w:pPr>
      <w:r>
        <w:rPr>
          <w:b/>
        </w:rPr>
        <w:t>Output:</w:t>
      </w:r>
    </w:p>
    <w:p w14:paraId="704D2D46" w14:textId="4E1C289C" w:rsidR="00931CEC" w:rsidRDefault="00931CEC">
      <w:pPr>
        <w:spacing w:after="40"/>
        <w:rPr>
          <w:b/>
        </w:rPr>
      </w:pPr>
      <w:r w:rsidRPr="00931CEC">
        <w:rPr>
          <w:b/>
        </w:rPr>
        <w:drawing>
          <wp:inline distT="0" distB="0" distL="0" distR="0" wp14:anchorId="294EB4E0" wp14:editId="4B7DC4CC">
            <wp:extent cx="1486029" cy="746825"/>
            <wp:effectExtent l="0" t="0" r="0" b="0"/>
            <wp:docPr id="56938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861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5B41" w14:textId="77777777" w:rsidR="00931CEC" w:rsidRDefault="00931CEC">
      <w:pPr>
        <w:spacing w:after="40"/>
        <w:rPr>
          <w:b/>
        </w:rPr>
      </w:pPr>
    </w:p>
    <w:p w14:paraId="042782A8" w14:textId="0222135B" w:rsidR="003F2E10" w:rsidRDefault="00000000">
      <w:pPr>
        <w:spacing w:after="40"/>
      </w:pPr>
      <w:r>
        <w:rPr>
          <w:b/>
        </w:rPr>
        <w:t>Problem Statement 19:</w:t>
      </w:r>
      <w:r>
        <w:t xml:space="preserve"> Display students who have secured Grade 'A'</w:t>
      </w:r>
    </w:p>
    <w:p w14:paraId="7ACC2CC9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students who have secured Grade A.</w:t>
      </w:r>
    </w:p>
    <w:p w14:paraId="05DF1F59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7174AB4F" w14:textId="77777777" w:rsidR="00931CEC" w:rsidRDefault="00931CEC">
      <w:pPr>
        <w:spacing w:after="20"/>
        <w:rPr>
          <w:b/>
        </w:rPr>
      </w:pPr>
    </w:p>
    <w:p w14:paraId="6AC79F38" w14:textId="77777777" w:rsidR="00931CEC" w:rsidRDefault="00931CEC">
      <w:pPr>
        <w:spacing w:after="20"/>
      </w:pPr>
    </w:p>
    <w:p w14:paraId="46C7815B" w14:textId="0734217B" w:rsidR="003F2E10" w:rsidRDefault="00000000">
      <w:pPr>
        <w:spacing w:after="160"/>
      </w:pPr>
      <w:r>
        <w:rPr>
          <w:b/>
        </w:rPr>
        <w:t>Output:</w:t>
      </w:r>
    </w:p>
    <w:p w14:paraId="32E2D4D8" w14:textId="613464A8" w:rsidR="00931CEC" w:rsidRDefault="00931CEC">
      <w:pPr>
        <w:spacing w:after="40"/>
        <w:rPr>
          <w:b/>
        </w:rPr>
      </w:pPr>
      <w:r w:rsidRPr="00931CEC">
        <w:rPr>
          <w:b/>
        </w:rPr>
        <w:drawing>
          <wp:inline distT="0" distB="0" distL="0" distR="0" wp14:anchorId="3206679C" wp14:editId="3AC198B3">
            <wp:extent cx="1501270" cy="990686"/>
            <wp:effectExtent l="0" t="0" r="3810" b="0"/>
            <wp:docPr id="182959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950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A4E4" w14:textId="77777777" w:rsidR="00931CEC" w:rsidRDefault="00931CEC">
      <w:pPr>
        <w:spacing w:after="40"/>
        <w:rPr>
          <w:b/>
        </w:rPr>
      </w:pPr>
    </w:p>
    <w:p w14:paraId="51C57C6D" w14:textId="77777777" w:rsidR="00931CEC" w:rsidRDefault="00931CEC">
      <w:pPr>
        <w:spacing w:after="40"/>
        <w:rPr>
          <w:b/>
        </w:rPr>
      </w:pPr>
    </w:p>
    <w:p w14:paraId="6EBA5AA5" w14:textId="582C3464" w:rsidR="003F2E10" w:rsidRDefault="00000000">
      <w:pPr>
        <w:spacing w:after="40"/>
      </w:pPr>
      <w:r>
        <w:rPr>
          <w:b/>
        </w:rPr>
        <w:lastRenderedPageBreak/>
        <w:t>Problem Statement 20:</w:t>
      </w:r>
      <w:r>
        <w:t xml:space="preserve"> Update city of Aman Gupta to Chandigarh</w:t>
      </w:r>
    </w:p>
    <w:p w14:paraId="7E345CEE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update the city of Aman Gupta to Chandigarh.</w:t>
      </w:r>
    </w:p>
    <w:p w14:paraId="02AE8709" w14:textId="7793E6F4" w:rsidR="003F2E10" w:rsidRPr="00931CEC" w:rsidRDefault="00000000" w:rsidP="00931CEC">
      <w:pPr>
        <w:spacing w:after="20"/>
        <w:rPr>
          <w:b/>
        </w:rPr>
      </w:pPr>
      <w:r>
        <w:rPr>
          <w:b/>
        </w:rPr>
        <w:t>Query:</w:t>
      </w:r>
    </w:p>
    <w:p w14:paraId="66F7E461" w14:textId="0250B840" w:rsidR="00931CEC" w:rsidRDefault="00931CEC">
      <w:pPr>
        <w:spacing w:after="40"/>
        <w:rPr>
          <w:b/>
        </w:rPr>
      </w:pPr>
    </w:p>
    <w:p w14:paraId="40D004D9" w14:textId="77777777" w:rsidR="00931CEC" w:rsidRDefault="00931CEC">
      <w:pPr>
        <w:spacing w:after="40"/>
        <w:rPr>
          <w:b/>
        </w:rPr>
      </w:pPr>
    </w:p>
    <w:p w14:paraId="7C7F1DE3" w14:textId="06EDAC4E" w:rsidR="003F2E10" w:rsidRDefault="00000000">
      <w:pPr>
        <w:spacing w:after="40"/>
      </w:pPr>
      <w:r>
        <w:rPr>
          <w:b/>
        </w:rPr>
        <w:t>Problem Statement 21:</w:t>
      </w:r>
      <w:r>
        <w:t xml:space="preserve"> Delete the enrollment record of StudentID = 5</w:t>
      </w:r>
    </w:p>
    <w:p w14:paraId="33AA8175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delete the enrollment record of StudentID 5.</w:t>
      </w:r>
    </w:p>
    <w:p w14:paraId="2F3536F4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25DA0218" w14:textId="437B2904" w:rsidR="00931CEC" w:rsidRDefault="00931CEC">
      <w:pPr>
        <w:spacing w:after="40"/>
        <w:rPr>
          <w:b/>
        </w:rPr>
      </w:pPr>
    </w:p>
    <w:p w14:paraId="63AE6F27" w14:textId="77777777" w:rsidR="00931CEC" w:rsidRDefault="00931CEC">
      <w:pPr>
        <w:spacing w:after="40"/>
        <w:rPr>
          <w:b/>
        </w:rPr>
      </w:pPr>
    </w:p>
    <w:p w14:paraId="3FD9219C" w14:textId="5E5CB6B4" w:rsidR="003F2E10" w:rsidRDefault="00000000">
      <w:pPr>
        <w:spacing w:after="40"/>
      </w:pPr>
      <w:r>
        <w:rPr>
          <w:b/>
        </w:rPr>
        <w:t>Problem Statement 22:</w:t>
      </w:r>
      <w:r>
        <w:t xml:space="preserve"> Display students whose age is greater than the average age</w:t>
      </w:r>
    </w:p>
    <w:p w14:paraId="07EB3438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students whose age is greater than the average age.</w:t>
      </w:r>
    </w:p>
    <w:p w14:paraId="653EF3F3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2015B083" w14:textId="77777777" w:rsidR="00931CEC" w:rsidRDefault="00931CEC">
      <w:pPr>
        <w:spacing w:after="20"/>
      </w:pPr>
    </w:p>
    <w:p w14:paraId="14FEE03D" w14:textId="77777777" w:rsidR="003F2E10" w:rsidRDefault="00000000">
      <w:pPr>
        <w:spacing w:after="160"/>
        <w:rPr>
          <w:b/>
        </w:rPr>
      </w:pPr>
      <w:r>
        <w:rPr>
          <w:b/>
        </w:rPr>
        <w:t>Output:</w:t>
      </w:r>
    </w:p>
    <w:p w14:paraId="19009069" w14:textId="45B0DBDE" w:rsidR="00931CEC" w:rsidRDefault="00931CEC">
      <w:pPr>
        <w:spacing w:after="160"/>
      </w:pPr>
      <w:r w:rsidRPr="00931CEC">
        <w:rPr>
          <w:b/>
        </w:rPr>
        <w:drawing>
          <wp:inline distT="0" distB="0" distL="0" distR="0" wp14:anchorId="2CEFB7AE" wp14:editId="7C9B6D26">
            <wp:extent cx="6400800" cy="589280"/>
            <wp:effectExtent l="0" t="0" r="0" b="1270"/>
            <wp:docPr id="209529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187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1F12" w14:textId="0AA1D3D5" w:rsidR="00931CEC" w:rsidRDefault="00931CEC">
      <w:pPr>
        <w:spacing w:after="40"/>
        <w:rPr>
          <w:b/>
        </w:rPr>
      </w:pPr>
    </w:p>
    <w:p w14:paraId="58060186" w14:textId="77777777" w:rsidR="00931CEC" w:rsidRDefault="00931CEC">
      <w:pPr>
        <w:spacing w:after="40"/>
        <w:rPr>
          <w:b/>
        </w:rPr>
      </w:pPr>
    </w:p>
    <w:p w14:paraId="10ED516A" w14:textId="7B214E34" w:rsidR="003F2E10" w:rsidRDefault="00000000">
      <w:pPr>
        <w:spacing w:after="40"/>
      </w:pPr>
      <w:r>
        <w:rPr>
          <w:b/>
        </w:rPr>
        <w:t>Problem Statement 23:</w:t>
      </w:r>
      <w:r>
        <w:t xml:space="preserve"> Display all female students.</w:t>
      </w:r>
    </w:p>
    <w:p w14:paraId="7B590D65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all female students.</w:t>
      </w:r>
    </w:p>
    <w:p w14:paraId="22BCAC0D" w14:textId="1BDE3E84" w:rsidR="00931CEC" w:rsidRDefault="00000000">
      <w:pPr>
        <w:spacing w:after="20"/>
        <w:rPr>
          <w:b/>
        </w:rPr>
      </w:pPr>
      <w:r>
        <w:rPr>
          <w:b/>
        </w:rPr>
        <w:t>Query:</w:t>
      </w:r>
    </w:p>
    <w:p w14:paraId="05FDD898" w14:textId="77777777" w:rsidR="00931CEC" w:rsidRDefault="00931CEC">
      <w:pPr>
        <w:spacing w:after="20"/>
      </w:pPr>
    </w:p>
    <w:p w14:paraId="59659693" w14:textId="77777777" w:rsidR="003F2E10" w:rsidRDefault="00000000">
      <w:pPr>
        <w:spacing w:after="160"/>
        <w:rPr>
          <w:b/>
        </w:rPr>
      </w:pPr>
      <w:r>
        <w:rPr>
          <w:b/>
        </w:rPr>
        <w:t>Output:</w:t>
      </w:r>
    </w:p>
    <w:p w14:paraId="70230603" w14:textId="4221278E" w:rsidR="00931CEC" w:rsidRDefault="00931CEC">
      <w:pPr>
        <w:spacing w:after="160"/>
      </w:pPr>
      <w:r w:rsidRPr="00931CEC">
        <w:rPr>
          <w:b/>
        </w:rPr>
        <w:drawing>
          <wp:inline distT="0" distB="0" distL="0" distR="0" wp14:anchorId="0CF738D6" wp14:editId="47FEF604">
            <wp:extent cx="6400800" cy="603885"/>
            <wp:effectExtent l="0" t="0" r="0" b="5715"/>
            <wp:docPr id="198526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546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75C8" w14:textId="63AA8F6D" w:rsidR="00931CEC" w:rsidRDefault="00931CEC">
      <w:pPr>
        <w:spacing w:after="40"/>
        <w:rPr>
          <w:b/>
        </w:rPr>
      </w:pPr>
    </w:p>
    <w:p w14:paraId="294E7C9D" w14:textId="766AEAE6" w:rsidR="003F2E10" w:rsidRDefault="00000000">
      <w:pPr>
        <w:spacing w:after="40"/>
      </w:pPr>
      <w:r>
        <w:rPr>
          <w:b/>
        </w:rPr>
        <w:t>Problem Statement 24:</w:t>
      </w:r>
      <w:r>
        <w:t xml:space="preserve"> Find the oldest student.</w:t>
      </w:r>
    </w:p>
    <w:p w14:paraId="430F6C80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find the student with the highest age.</w:t>
      </w:r>
    </w:p>
    <w:p w14:paraId="41C23FB2" w14:textId="77777777" w:rsidR="003F2E10" w:rsidRDefault="00000000">
      <w:pPr>
        <w:spacing w:after="20"/>
        <w:rPr>
          <w:b/>
        </w:rPr>
      </w:pPr>
      <w:r>
        <w:rPr>
          <w:b/>
        </w:rPr>
        <w:t>Query:</w:t>
      </w:r>
    </w:p>
    <w:p w14:paraId="7EC4EA56" w14:textId="77777777" w:rsidR="00931CEC" w:rsidRDefault="00931CEC">
      <w:pPr>
        <w:spacing w:after="20"/>
      </w:pPr>
    </w:p>
    <w:p w14:paraId="5EABCAF6" w14:textId="77777777" w:rsidR="003F2E10" w:rsidRDefault="00000000">
      <w:pPr>
        <w:spacing w:after="160"/>
        <w:rPr>
          <w:b/>
        </w:rPr>
      </w:pPr>
      <w:r>
        <w:rPr>
          <w:b/>
        </w:rPr>
        <w:t>Output:</w:t>
      </w:r>
    </w:p>
    <w:p w14:paraId="59EBC5E0" w14:textId="737844E9" w:rsidR="00931CEC" w:rsidRDefault="00931CEC">
      <w:pPr>
        <w:spacing w:after="160"/>
      </w:pPr>
      <w:r w:rsidRPr="00931CEC">
        <w:rPr>
          <w:b/>
        </w:rPr>
        <w:drawing>
          <wp:inline distT="0" distB="0" distL="0" distR="0" wp14:anchorId="67F892EE" wp14:editId="23DCAB76">
            <wp:extent cx="6400800" cy="414020"/>
            <wp:effectExtent l="0" t="0" r="0" b="5080"/>
            <wp:docPr id="136825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571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5491" w14:textId="77777777" w:rsidR="00931CEC" w:rsidRDefault="00931CEC">
      <w:pPr>
        <w:spacing w:after="160"/>
      </w:pPr>
    </w:p>
    <w:p w14:paraId="4CA8E029" w14:textId="77777777" w:rsidR="00931CEC" w:rsidRDefault="00931CEC">
      <w:pPr>
        <w:spacing w:after="160"/>
      </w:pPr>
    </w:p>
    <w:p w14:paraId="1BE7F756" w14:textId="77777777" w:rsidR="00931CEC" w:rsidRDefault="00931CEC">
      <w:pPr>
        <w:spacing w:after="160"/>
      </w:pPr>
    </w:p>
    <w:p w14:paraId="7F961CB9" w14:textId="77777777" w:rsidR="003F2E10" w:rsidRDefault="00000000">
      <w:pPr>
        <w:spacing w:after="40"/>
      </w:pPr>
      <w:r>
        <w:rPr>
          <w:b/>
        </w:rPr>
        <w:lastRenderedPageBreak/>
        <w:t>Problem Statement 25:</w:t>
      </w:r>
      <w:r>
        <w:t xml:space="preserve"> Display department names with the number of students.</w:t>
      </w:r>
    </w:p>
    <w:p w14:paraId="3CD8F1D9" w14:textId="77777777" w:rsidR="003F2E10" w:rsidRDefault="00000000">
      <w:pPr>
        <w:spacing w:after="40"/>
      </w:pPr>
      <w:r>
        <w:rPr>
          <w:b/>
        </w:rPr>
        <w:t>Objective:</w:t>
      </w:r>
      <w:r>
        <w:t xml:space="preserve"> To display department names with the number of students.</w:t>
      </w:r>
    </w:p>
    <w:p w14:paraId="69C2E96C" w14:textId="77777777" w:rsidR="003F2E10" w:rsidRDefault="00000000">
      <w:pPr>
        <w:spacing w:after="20"/>
      </w:pPr>
      <w:r>
        <w:rPr>
          <w:b/>
        </w:rPr>
        <w:t>Query:</w:t>
      </w:r>
    </w:p>
    <w:p w14:paraId="3BC55D4E" w14:textId="77777777" w:rsidR="00931CEC" w:rsidRDefault="00931CEC">
      <w:pPr>
        <w:spacing w:after="160"/>
      </w:pPr>
    </w:p>
    <w:p w14:paraId="4164BC57" w14:textId="77777777" w:rsidR="00931CEC" w:rsidRDefault="00931CEC">
      <w:pPr>
        <w:spacing w:after="160"/>
      </w:pPr>
    </w:p>
    <w:p w14:paraId="0CF12A34" w14:textId="4FA30360" w:rsidR="003F2E10" w:rsidRDefault="00000000">
      <w:pPr>
        <w:spacing w:after="160"/>
        <w:rPr>
          <w:b/>
        </w:rPr>
      </w:pPr>
      <w:r>
        <w:rPr>
          <w:b/>
        </w:rPr>
        <w:t>Output:</w:t>
      </w:r>
    </w:p>
    <w:p w14:paraId="71176F95" w14:textId="42DCD8C3" w:rsidR="007F1BC3" w:rsidRDefault="00931CEC">
      <w:pPr>
        <w:spacing w:after="160"/>
        <w:rPr>
          <w:b/>
        </w:rPr>
      </w:pPr>
      <w:r w:rsidRPr="00931CEC">
        <w:rPr>
          <w:b/>
        </w:rPr>
        <w:drawing>
          <wp:inline distT="0" distB="0" distL="0" distR="0" wp14:anchorId="2D74800A" wp14:editId="6960D93F">
            <wp:extent cx="3330229" cy="1165961"/>
            <wp:effectExtent l="0" t="0" r="3810" b="0"/>
            <wp:docPr id="208729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963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397F" w14:textId="77777777" w:rsidR="007F1BC3" w:rsidRDefault="007F1BC3">
      <w:pPr>
        <w:spacing w:after="160"/>
        <w:rPr>
          <w:b/>
        </w:rPr>
      </w:pPr>
    </w:p>
    <w:p w14:paraId="68F8862D" w14:textId="77777777" w:rsidR="007F1BC3" w:rsidRDefault="007F1BC3">
      <w:pPr>
        <w:spacing w:after="160"/>
        <w:rPr>
          <w:b/>
        </w:rPr>
      </w:pPr>
    </w:p>
    <w:p w14:paraId="3B94BCCE" w14:textId="77777777" w:rsidR="007F1BC3" w:rsidRDefault="007F1BC3">
      <w:pPr>
        <w:spacing w:after="160"/>
        <w:rPr>
          <w:b/>
        </w:rPr>
      </w:pPr>
    </w:p>
    <w:p w14:paraId="52A14A5F" w14:textId="77777777" w:rsidR="007F1BC3" w:rsidRDefault="007F1BC3">
      <w:pPr>
        <w:spacing w:after="160"/>
        <w:rPr>
          <w:b/>
        </w:rPr>
      </w:pPr>
    </w:p>
    <w:p w14:paraId="24BF37C1" w14:textId="77777777" w:rsidR="007F1BC3" w:rsidRDefault="007F1BC3">
      <w:pPr>
        <w:spacing w:after="160"/>
        <w:rPr>
          <w:b/>
        </w:rPr>
      </w:pPr>
    </w:p>
    <w:p w14:paraId="3A7BCC45" w14:textId="77777777" w:rsidR="007F1BC3" w:rsidRDefault="007F1BC3">
      <w:pPr>
        <w:spacing w:after="160"/>
        <w:rPr>
          <w:b/>
        </w:rPr>
      </w:pPr>
    </w:p>
    <w:p w14:paraId="6A0980C0" w14:textId="77777777" w:rsidR="007F1BC3" w:rsidRDefault="007F1BC3">
      <w:pPr>
        <w:spacing w:after="160"/>
        <w:rPr>
          <w:b/>
        </w:rPr>
      </w:pPr>
    </w:p>
    <w:p w14:paraId="6FD9A719" w14:textId="77777777" w:rsidR="007F1BC3" w:rsidRDefault="007F1BC3">
      <w:pPr>
        <w:spacing w:after="160"/>
        <w:rPr>
          <w:b/>
        </w:rPr>
      </w:pPr>
    </w:p>
    <w:p w14:paraId="04664A59" w14:textId="77777777" w:rsidR="007F1BC3" w:rsidRDefault="007F1BC3">
      <w:pPr>
        <w:spacing w:after="160"/>
        <w:rPr>
          <w:b/>
        </w:rPr>
      </w:pPr>
    </w:p>
    <w:p w14:paraId="7E0EEB35" w14:textId="77777777" w:rsidR="007F1BC3" w:rsidRDefault="007F1BC3">
      <w:pPr>
        <w:spacing w:after="160"/>
        <w:rPr>
          <w:b/>
        </w:rPr>
      </w:pPr>
    </w:p>
    <w:p w14:paraId="5E0EDD2F" w14:textId="77777777" w:rsidR="007F1BC3" w:rsidRDefault="007F1BC3">
      <w:pPr>
        <w:spacing w:after="160"/>
        <w:rPr>
          <w:b/>
        </w:rPr>
      </w:pPr>
    </w:p>
    <w:p w14:paraId="1F912815" w14:textId="77777777" w:rsidR="007F1BC3" w:rsidRDefault="007F1BC3">
      <w:pPr>
        <w:spacing w:after="160"/>
        <w:rPr>
          <w:b/>
        </w:rPr>
      </w:pPr>
    </w:p>
    <w:p w14:paraId="1646D1F3" w14:textId="77777777" w:rsidR="007F1BC3" w:rsidRDefault="007F1BC3">
      <w:pPr>
        <w:spacing w:after="160"/>
        <w:rPr>
          <w:b/>
        </w:rPr>
      </w:pPr>
    </w:p>
    <w:p w14:paraId="39F9559B" w14:textId="77777777" w:rsidR="007F1BC3" w:rsidRDefault="007F1BC3">
      <w:pPr>
        <w:spacing w:after="160"/>
        <w:rPr>
          <w:b/>
        </w:rPr>
      </w:pPr>
    </w:p>
    <w:p w14:paraId="5C085CEA" w14:textId="77777777" w:rsidR="006E5A81" w:rsidRDefault="006E5A81">
      <w:pPr>
        <w:spacing w:after="160"/>
        <w:rPr>
          <w:b/>
        </w:rPr>
      </w:pPr>
    </w:p>
    <w:p w14:paraId="2F1A82F9" w14:textId="77777777" w:rsidR="006E5A81" w:rsidRDefault="006E5A81">
      <w:pPr>
        <w:spacing w:after="160"/>
        <w:rPr>
          <w:b/>
        </w:rPr>
      </w:pPr>
    </w:p>
    <w:p w14:paraId="7974737F" w14:textId="77777777" w:rsidR="006E5A81" w:rsidRDefault="006E5A81">
      <w:pPr>
        <w:spacing w:after="160"/>
        <w:rPr>
          <w:b/>
        </w:rPr>
      </w:pPr>
    </w:p>
    <w:p w14:paraId="563CD137" w14:textId="77777777" w:rsidR="006E5A81" w:rsidRDefault="006E5A81">
      <w:pPr>
        <w:spacing w:after="160"/>
        <w:rPr>
          <w:b/>
        </w:rPr>
      </w:pPr>
    </w:p>
    <w:p w14:paraId="4418713C" w14:textId="77777777" w:rsidR="00931CEC" w:rsidRDefault="00931CEC">
      <w:pPr>
        <w:spacing w:after="160"/>
        <w:rPr>
          <w:b/>
        </w:rPr>
      </w:pPr>
    </w:p>
    <w:p w14:paraId="02DB2489" w14:textId="77777777" w:rsidR="00931CEC" w:rsidRDefault="00931CEC">
      <w:pPr>
        <w:spacing w:after="160"/>
        <w:rPr>
          <w:b/>
        </w:rPr>
      </w:pPr>
    </w:p>
    <w:p w14:paraId="1FB9CD8A" w14:textId="77777777" w:rsidR="006E5A81" w:rsidRDefault="006E5A81">
      <w:pPr>
        <w:spacing w:after="160"/>
        <w:rPr>
          <w:b/>
        </w:rPr>
      </w:pPr>
    </w:p>
    <w:p w14:paraId="77EF7F99" w14:textId="77777777" w:rsidR="007F1BC3" w:rsidRDefault="007F1BC3" w:rsidP="007F1BC3">
      <w:pPr>
        <w:spacing w:after="80"/>
      </w:pPr>
      <w:r>
        <w:rPr>
          <w:b/>
        </w:rPr>
        <w:lastRenderedPageBreak/>
        <w:t>PRACTICAL 10:</w:t>
      </w:r>
      <w:r>
        <w:t xml:space="preserve"> To perform SQL operations on Investor and Share_Transaction tables.</w:t>
      </w:r>
    </w:p>
    <w:p w14:paraId="39FF058C" w14:textId="77777777" w:rsidR="007F1BC3" w:rsidRDefault="007F1BC3" w:rsidP="007F1BC3">
      <w:pPr>
        <w:spacing w:after="40"/>
      </w:pPr>
      <w:r>
        <w:rPr>
          <w:b/>
        </w:rPr>
        <w:t>Problem Statement 1:</w:t>
      </w:r>
      <w:r>
        <w:t xml:space="preserve"> Create tables Investor and Share_Transaction.</w:t>
      </w:r>
    </w:p>
    <w:p w14:paraId="0784942B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create the required investor and share transaction tables.</w:t>
      </w:r>
    </w:p>
    <w:p w14:paraId="100000A7" w14:textId="11031F06" w:rsidR="007F1BC3" w:rsidRDefault="007F1BC3" w:rsidP="00931CEC">
      <w:pPr>
        <w:spacing w:after="20"/>
        <w:rPr>
          <w:b/>
        </w:rPr>
      </w:pPr>
      <w:r>
        <w:rPr>
          <w:b/>
        </w:rPr>
        <w:t>Query:</w:t>
      </w:r>
    </w:p>
    <w:p w14:paraId="105BC4BC" w14:textId="77777777" w:rsidR="00931CEC" w:rsidRDefault="00931CEC" w:rsidP="00931CEC">
      <w:pPr>
        <w:spacing w:after="20"/>
        <w:rPr>
          <w:b/>
        </w:rPr>
      </w:pPr>
    </w:p>
    <w:p w14:paraId="46ECC5A5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CREATE TABLE Investor (</w:t>
      </w:r>
    </w:p>
    <w:p w14:paraId="04671D71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    Investor_ID INT PRIMARY KEY,</w:t>
      </w:r>
    </w:p>
    <w:p w14:paraId="02E12B02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    Investor_Name VARCHAR(50) NOT NULL,</w:t>
      </w:r>
    </w:p>
    <w:p w14:paraId="133B8CA0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    City VARCHAR(30) DEFAULT 'Delhi',</w:t>
      </w:r>
    </w:p>
    <w:p w14:paraId="6E8E7FA3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    Email VARCHAR(60) UNIQUE,</w:t>
      </w:r>
    </w:p>
    <w:p w14:paraId="6BC372D1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    Age INT CHECK (Age &gt;= 18)</w:t>
      </w:r>
    </w:p>
    <w:p w14:paraId="4418BDA0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);</w:t>
      </w:r>
    </w:p>
    <w:p w14:paraId="042F8D27" w14:textId="77777777" w:rsidR="00931CEC" w:rsidRPr="00931CEC" w:rsidRDefault="00931CEC" w:rsidP="00931CEC">
      <w:pPr>
        <w:spacing w:after="20"/>
        <w:rPr>
          <w:lang w:val="en-IN"/>
        </w:rPr>
      </w:pPr>
    </w:p>
    <w:p w14:paraId="2F46C578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CREATE TABLE Share_Transaction (</w:t>
      </w:r>
    </w:p>
    <w:p w14:paraId="49125E31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    Transaction_ID INT PRIMARY KEY,</w:t>
      </w:r>
    </w:p>
    <w:p w14:paraId="60B45038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    Investor_ID INT NOT NULL,</w:t>
      </w:r>
    </w:p>
    <w:p w14:paraId="00766D0F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    Company_Name VARCHAR(50) NOT NULL,</w:t>
      </w:r>
    </w:p>
    <w:p w14:paraId="5A427D76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    Share_Type VARCHAR(20) CHECK (Share_Type IN ('BUY', 'SELL')),</w:t>
      </w:r>
    </w:p>
    <w:p w14:paraId="43D40DBB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    Quantity INT CHECK (Quantity &gt; 0),</w:t>
      </w:r>
    </w:p>
    <w:p w14:paraId="391F9986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    Price_Per_Share DECIMAL(10,2) CHECK (Price_Per_Share &gt; 0),</w:t>
      </w:r>
    </w:p>
    <w:p w14:paraId="0C517450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    Transaction_Date DATE NOT NULL,</w:t>
      </w:r>
    </w:p>
    <w:p w14:paraId="2BE7D13E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    FOREIGN KEY (Investor_ID) REFERENCES Investor(Investor_ID)</w:t>
      </w:r>
    </w:p>
    <w:p w14:paraId="7753097E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);</w:t>
      </w:r>
    </w:p>
    <w:p w14:paraId="4133A766" w14:textId="77777777" w:rsidR="00931CEC" w:rsidRDefault="00931CEC" w:rsidP="00931CEC">
      <w:pPr>
        <w:spacing w:after="20"/>
      </w:pPr>
    </w:p>
    <w:p w14:paraId="6B25BEA3" w14:textId="77777777" w:rsidR="007F1BC3" w:rsidRDefault="007F1BC3" w:rsidP="007F1BC3">
      <w:pPr>
        <w:spacing w:after="40"/>
      </w:pPr>
      <w:r>
        <w:rPr>
          <w:b/>
        </w:rPr>
        <w:t>Problem Statement 2:</w:t>
      </w:r>
      <w:r>
        <w:t xml:space="preserve"> Insert Records.</w:t>
      </w:r>
    </w:p>
    <w:p w14:paraId="220F675B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insert investor and share transaction records into the tables.</w:t>
      </w:r>
    </w:p>
    <w:p w14:paraId="016577D4" w14:textId="37E55E71" w:rsidR="007F1BC3" w:rsidRDefault="007F1BC3" w:rsidP="00931CEC">
      <w:pPr>
        <w:spacing w:after="20"/>
        <w:rPr>
          <w:b/>
        </w:rPr>
      </w:pPr>
      <w:r>
        <w:rPr>
          <w:b/>
        </w:rPr>
        <w:t>Query:</w:t>
      </w:r>
    </w:p>
    <w:p w14:paraId="3C896E5D" w14:textId="77777777" w:rsidR="00931CEC" w:rsidRDefault="00931CEC" w:rsidP="00931CEC">
      <w:pPr>
        <w:spacing w:after="20"/>
        <w:rPr>
          <w:b/>
        </w:rPr>
      </w:pPr>
    </w:p>
    <w:p w14:paraId="292FA1BF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INSERT INTO Investor (Investor_ID, Investor_Name, City, Email, Age) VALUES</w:t>
      </w:r>
    </w:p>
    <w:p w14:paraId="235CDCE7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(101, 'Amit Sharma', 'Delhi', 'amit@gmail.com', 35),</w:t>
      </w:r>
    </w:p>
    <w:p w14:paraId="3C934C74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(102, 'Neha Gupta', 'Mumbai', 'neha@gmail.com', 29),</w:t>
      </w:r>
    </w:p>
    <w:p w14:paraId="79E8E35E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(103, 'Rahul Verma', 'Dehradun', 'rahul@gmail.com', 42),</w:t>
      </w:r>
    </w:p>
    <w:p w14:paraId="76677632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(104, 'Priya Singh', 'Pune', 'priya@gmail.com', 31),</w:t>
      </w:r>
    </w:p>
    <w:p w14:paraId="7A2E4F7A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(105, 'Karan Mehta', 'Delhi', 'karan@gmail.com', 45),</w:t>
      </w:r>
    </w:p>
    <w:p w14:paraId="5DABEA23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(106, 'Sneha Kapoor', 'Jaipur', 'sneha@gmail.com', 27);</w:t>
      </w:r>
    </w:p>
    <w:p w14:paraId="2742336F" w14:textId="77777777" w:rsidR="00931CEC" w:rsidRPr="00931CEC" w:rsidRDefault="00931CEC" w:rsidP="00931CEC">
      <w:pPr>
        <w:spacing w:after="20"/>
        <w:rPr>
          <w:lang w:val="en-IN"/>
        </w:rPr>
      </w:pPr>
    </w:p>
    <w:p w14:paraId="31BBE053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INSERT INTO Share_Transaction</w:t>
      </w:r>
    </w:p>
    <w:p w14:paraId="0F999012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(Transaction_ID, Investor_ID, Company_Name, Share_Type, Quantity, Price_Per_Share, Transaction_Date)</w:t>
      </w:r>
    </w:p>
    <w:p w14:paraId="1138B3B2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VALUES</w:t>
      </w:r>
    </w:p>
    <w:p w14:paraId="47526D22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(1001, 101, 'TCS', 'BUY', 50, 3500.00, '2026-08-01'),</w:t>
      </w:r>
    </w:p>
    <w:p w14:paraId="40319767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(1002, 102, 'Infosys', 'BUY', 100, 1800.00, '2026-08-02'),</w:t>
      </w:r>
    </w:p>
    <w:p w14:paraId="498A3364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(1003, 103, 'Reliance', 'BUY', 75, 2900.00, '2026-08-03'),</w:t>
      </w:r>
    </w:p>
    <w:p w14:paraId="55E26F86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(1004, 101, 'Infosys', 'SELL', 30, 1900.00, '2026-08-05'),</w:t>
      </w:r>
    </w:p>
    <w:p w14:paraId="6ADD4C9B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(1005, 104, 'TCS', 'BUY', 40, 3600.00, '2026-08-06'),</w:t>
      </w:r>
    </w:p>
    <w:p w14:paraId="46D0C9D9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(1006, 105, 'HDFC Bank', 'BUY', 120, 1700.00, '2026-08-07'),</w:t>
      </w:r>
    </w:p>
    <w:p w14:paraId="52DC6744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lastRenderedPageBreak/>
        <w:t>(1007, 102, 'TCS', 'SELL', 20, 3700.00, '2026-08-08'),</w:t>
      </w:r>
    </w:p>
    <w:p w14:paraId="6C7288F2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(1008, 103, 'HDFC Bank', 'BUY', 60, 1750.00, '2026-08-09'),</w:t>
      </w:r>
    </w:p>
    <w:p w14:paraId="00FCA5AD" w14:textId="77777777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(1009, 104, 'Reliance', 'SELL', 25, 3000.00, '2026-08-10'),</w:t>
      </w:r>
    </w:p>
    <w:p w14:paraId="09F3DDA9" w14:textId="6B8B4EE5" w:rsidR="00931CEC" w:rsidRPr="00931CEC" w:rsidRDefault="00931CEC" w:rsidP="00931CEC">
      <w:pPr>
        <w:spacing w:after="20"/>
        <w:rPr>
          <w:lang w:val="en-IN"/>
        </w:rPr>
      </w:pPr>
      <w:r w:rsidRPr="00931CEC">
        <w:rPr>
          <w:lang w:val="en-IN"/>
        </w:rPr>
        <w:t>(1010, 105, 'Infosys', 'BUY', 80, 1850.00, '2026-08-11');</w:t>
      </w:r>
    </w:p>
    <w:p w14:paraId="7B43CC48" w14:textId="77777777" w:rsidR="00931CEC" w:rsidRDefault="00931CEC" w:rsidP="00931CEC">
      <w:pPr>
        <w:spacing w:after="20"/>
      </w:pPr>
    </w:p>
    <w:p w14:paraId="2CB2C40D" w14:textId="77777777" w:rsidR="007F1BC3" w:rsidRDefault="007F1BC3" w:rsidP="007F1BC3">
      <w:pPr>
        <w:spacing w:after="40"/>
      </w:pPr>
      <w:r>
        <w:rPr>
          <w:b/>
        </w:rPr>
        <w:t>Problem Statement 3:</w:t>
      </w:r>
      <w:r>
        <w:t xml:space="preserve"> Display all investors</w:t>
      </w:r>
    </w:p>
    <w:p w14:paraId="6117FDDD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display all investor records.</w:t>
      </w:r>
    </w:p>
    <w:p w14:paraId="7072F624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78FB8575" w14:textId="77777777" w:rsidR="00931CEC" w:rsidRDefault="00931CEC" w:rsidP="007F1BC3">
      <w:pPr>
        <w:spacing w:after="20"/>
      </w:pPr>
    </w:p>
    <w:p w14:paraId="5B418565" w14:textId="77777777" w:rsidR="007F1BC3" w:rsidRDefault="007F1BC3" w:rsidP="007F1BC3">
      <w:pPr>
        <w:spacing w:after="160"/>
      </w:pPr>
      <w:r>
        <w:rPr>
          <w:b/>
        </w:rPr>
        <w:t>Output:</w:t>
      </w:r>
    </w:p>
    <w:p w14:paraId="65AEB6D9" w14:textId="02D73E4E" w:rsidR="00931CEC" w:rsidRDefault="00931CEC" w:rsidP="007F1BC3">
      <w:pPr>
        <w:spacing w:after="40"/>
        <w:rPr>
          <w:b/>
        </w:rPr>
      </w:pPr>
      <w:r w:rsidRPr="00931CEC">
        <w:rPr>
          <w:b/>
        </w:rPr>
        <w:drawing>
          <wp:inline distT="0" distB="0" distL="0" distR="0" wp14:anchorId="167DEC96" wp14:editId="77E9FD73">
            <wp:extent cx="5883150" cy="1577477"/>
            <wp:effectExtent l="0" t="0" r="3810" b="3810"/>
            <wp:docPr id="38917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738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5C8A" w14:textId="77777777" w:rsidR="00931CEC" w:rsidRDefault="00931CEC" w:rsidP="007F1BC3">
      <w:pPr>
        <w:spacing w:after="40"/>
        <w:rPr>
          <w:b/>
        </w:rPr>
      </w:pPr>
    </w:p>
    <w:p w14:paraId="7BA74D27" w14:textId="643BD030" w:rsidR="007F1BC3" w:rsidRDefault="007F1BC3" w:rsidP="007F1BC3">
      <w:pPr>
        <w:spacing w:after="40"/>
      </w:pPr>
      <w:r>
        <w:rPr>
          <w:b/>
        </w:rPr>
        <w:t>Problem Statement 4:</w:t>
      </w:r>
      <w:r>
        <w:t xml:space="preserve"> Find the total number of investors</w:t>
      </w:r>
    </w:p>
    <w:p w14:paraId="5C47CCB9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the total number of investors.</w:t>
      </w:r>
    </w:p>
    <w:p w14:paraId="4985C347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3C946E3F" w14:textId="77777777" w:rsidR="00931CEC" w:rsidRDefault="00931CEC" w:rsidP="007F1BC3">
      <w:pPr>
        <w:spacing w:after="20"/>
      </w:pPr>
    </w:p>
    <w:p w14:paraId="663E87C6" w14:textId="77777777" w:rsidR="007F1BC3" w:rsidRDefault="007F1BC3" w:rsidP="007F1BC3">
      <w:pPr>
        <w:spacing w:after="160"/>
      </w:pPr>
      <w:r>
        <w:rPr>
          <w:b/>
        </w:rPr>
        <w:t>Output:</w:t>
      </w:r>
    </w:p>
    <w:p w14:paraId="77F57D23" w14:textId="3D9416E8" w:rsidR="00931CEC" w:rsidRDefault="00931CEC" w:rsidP="007F1BC3">
      <w:pPr>
        <w:spacing w:after="40"/>
        <w:rPr>
          <w:b/>
        </w:rPr>
      </w:pPr>
      <w:r w:rsidRPr="00931CEC">
        <w:rPr>
          <w:b/>
        </w:rPr>
        <w:drawing>
          <wp:inline distT="0" distB="0" distL="0" distR="0" wp14:anchorId="753FA3E9" wp14:editId="2580157C">
            <wp:extent cx="1432684" cy="495343"/>
            <wp:effectExtent l="0" t="0" r="0" b="0"/>
            <wp:docPr id="142896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647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D509" w14:textId="77777777" w:rsidR="00931CEC" w:rsidRDefault="00931CEC" w:rsidP="007F1BC3">
      <w:pPr>
        <w:spacing w:after="40"/>
        <w:rPr>
          <w:b/>
        </w:rPr>
      </w:pPr>
    </w:p>
    <w:p w14:paraId="07EB9D96" w14:textId="255639D6" w:rsidR="007F1BC3" w:rsidRDefault="007F1BC3" w:rsidP="007F1BC3">
      <w:pPr>
        <w:spacing w:after="40"/>
      </w:pPr>
      <w:r>
        <w:rPr>
          <w:b/>
        </w:rPr>
        <w:t>Problem Statement 5:</w:t>
      </w:r>
      <w:r>
        <w:t xml:space="preserve"> Find the average age of investors</w:t>
      </w:r>
    </w:p>
    <w:p w14:paraId="7509311F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the average age of all investors.</w:t>
      </w:r>
    </w:p>
    <w:p w14:paraId="7CAE63DA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0C1C1062" w14:textId="77777777" w:rsidR="00931CEC" w:rsidRDefault="00931CEC" w:rsidP="007F1BC3">
      <w:pPr>
        <w:spacing w:after="20"/>
      </w:pPr>
    </w:p>
    <w:p w14:paraId="3F749EB4" w14:textId="77777777" w:rsidR="007F1BC3" w:rsidRDefault="007F1BC3" w:rsidP="007F1BC3">
      <w:pPr>
        <w:spacing w:after="160"/>
      </w:pPr>
      <w:r>
        <w:rPr>
          <w:b/>
        </w:rPr>
        <w:t>Output:</w:t>
      </w:r>
    </w:p>
    <w:p w14:paraId="2F0052C4" w14:textId="67381875" w:rsidR="00931CEC" w:rsidRDefault="00931CEC" w:rsidP="007F1BC3">
      <w:pPr>
        <w:spacing w:after="40"/>
        <w:rPr>
          <w:b/>
        </w:rPr>
      </w:pPr>
      <w:r w:rsidRPr="00931CEC">
        <w:rPr>
          <w:b/>
        </w:rPr>
        <w:drawing>
          <wp:inline distT="0" distB="0" distL="0" distR="0" wp14:anchorId="6E0F2248" wp14:editId="55A325EE">
            <wp:extent cx="1120237" cy="510584"/>
            <wp:effectExtent l="0" t="0" r="3810" b="3810"/>
            <wp:docPr id="173724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48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9459" w14:textId="77777777" w:rsidR="00931CEC" w:rsidRDefault="00931CEC" w:rsidP="007F1BC3">
      <w:pPr>
        <w:spacing w:after="40"/>
        <w:rPr>
          <w:b/>
        </w:rPr>
      </w:pPr>
    </w:p>
    <w:p w14:paraId="45BA0851" w14:textId="77777777" w:rsidR="00931CEC" w:rsidRDefault="00931CEC" w:rsidP="007F1BC3">
      <w:pPr>
        <w:spacing w:after="40"/>
        <w:rPr>
          <w:b/>
        </w:rPr>
      </w:pPr>
    </w:p>
    <w:p w14:paraId="35558E89" w14:textId="77777777" w:rsidR="00931CEC" w:rsidRDefault="00931CEC" w:rsidP="007F1BC3">
      <w:pPr>
        <w:spacing w:after="40"/>
        <w:rPr>
          <w:b/>
        </w:rPr>
      </w:pPr>
    </w:p>
    <w:p w14:paraId="64120B58" w14:textId="77777777" w:rsidR="00931CEC" w:rsidRDefault="00931CEC" w:rsidP="007F1BC3">
      <w:pPr>
        <w:spacing w:after="40"/>
        <w:rPr>
          <w:b/>
        </w:rPr>
      </w:pPr>
    </w:p>
    <w:p w14:paraId="6F7C429A" w14:textId="77777777" w:rsidR="00931CEC" w:rsidRDefault="00931CEC" w:rsidP="007F1BC3">
      <w:pPr>
        <w:spacing w:after="40"/>
        <w:rPr>
          <w:b/>
        </w:rPr>
      </w:pPr>
    </w:p>
    <w:p w14:paraId="55081E35" w14:textId="77777777" w:rsidR="00931CEC" w:rsidRDefault="00931CEC" w:rsidP="007F1BC3">
      <w:pPr>
        <w:spacing w:after="40"/>
        <w:rPr>
          <w:b/>
        </w:rPr>
      </w:pPr>
    </w:p>
    <w:p w14:paraId="7D2EB4CF" w14:textId="77777777" w:rsidR="00931CEC" w:rsidRDefault="00931CEC" w:rsidP="007F1BC3">
      <w:pPr>
        <w:spacing w:after="40"/>
        <w:rPr>
          <w:b/>
        </w:rPr>
      </w:pPr>
    </w:p>
    <w:p w14:paraId="77F93841" w14:textId="2BAD3613" w:rsidR="007F1BC3" w:rsidRDefault="007F1BC3" w:rsidP="007F1BC3">
      <w:pPr>
        <w:spacing w:after="40"/>
      </w:pPr>
      <w:r>
        <w:rPr>
          <w:b/>
        </w:rPr>
        <w:lastRenderedPageBreak/>
        <w:t>Problem Statement 6:</w:t>
      </w:r>
      <w:r>
        <w:t xml:space="preserve"> Find the highest and lowest share price</w:t>
      </w:r>
    </w:p>
    <w:p w14:paraId="2EEFFFCA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the highest and lowest price per share.</w:t>
      </w:r>
    </w:p>
    <w:p w14:paraId="4834AAB2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2B7C54EF" w14:textId="77777777" w:rsidR="00931CEC" w:rsidRDefault="00931CEC" w:rsidP="007F1BC3">
      <w:pPr>
        <w:spacing w:after="20"/>
        <w:rPr>
          <w:b/>
        </w:rPr>
      </w:pPr>
    </w:p>
    <w:p w14:paraId="4F6464EC" w14:textId="77777777" w:rsidR="00931CEC" w:rsidRDefault="00931CEC" w:rsidP="007F1BC3">
      <w:pPr>
        <w:spacing w:after="20"/>
      </w:pPr>
    </w:p>
    <w:p w14:paraId="3DCE3EF6" w14:textId="77777777" w:rsidR="007F1BC3" w:rsidRDefault="007F1BC3" w:rsidP="007F1BC3">
      <w:pPr>
        <w:spacing w:after="160"/>
        <w:rPr>
          <w:b/>
        </w:rPr>
      </w:pPr>
      <w:r>
        <w:rPr>
          <w:b/>
        </w:rPr>
        <w:t>Output:</w:t>
      </w:r>
    </w:p>
    <w:p w14:paraId="12DD6C60" w14:textId="39A982F3" w:rsidR="00931CEC" w:rsidRDefault="00931CEC" w:rsidP="007F1BC3">
      <w:pPr>
        <w:spacing w:after="160"/>
      </w:pPr>
      <w:r w:rsidRPr="00931CEC">
        <w:drawing>
          <wp:inline distT="0" distB="0" distL="0" distR="0" wp14:anchorId="37116744" wp14:editId="31B35E04">
            <wp:extent cx="2415749" cy="502964"/>
            <wp:effectExtent l="0" t="0" r="3810" b="0"/>
            <wp:docPr id="140421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111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7F72" w14:textId="77777777" w:rsidR="00931CEC" w:rsidRDefault="00931CEC" w:rsidP="007F1BC3">
      <w:pPr>
        <w:spacing w:after="160"/>
      </w:pPr>
    </w:p>
    <w:p w14:paraId="2C522F0C" w14:textId="77777777" w:rsidR="007F1BC3" w:rsidRDefault="007F1BC3" w:rsidP="007F1BC3">
      <w:pPr>
        <w:spacing w:after="40"/>
      </w:pPr>
      <w:r>
        <w:rPr>
          <w:b/>
        </w:rPr>
        <w:t>Problem Statement 7:</w:t>
      </w:r>
      <w:r>
        <w:t xml:space="preserve"> Find total quantity of shares traded by each company</w:t>
      </w:r>
    </w:p>
    <w:p w14:paraId="67E3A45E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the total quantity of shares traded by each company.</w:t>
      </w:r>
    </w:p>
    <w:p w14:paraId="23258F27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34E5F1EA" w14:textId="77777777" w:rsidR="00931CEC" w:rsidRDefault="00931CEC" w:rsidP="007F1BC3">
      <w:pPr>
        <w:spacing w:after="20"/>
        <w:rPr>
          <w:b/>
        </w:rPr>
      </w:pPr>
    </w:p>
    <w:p w14:paraId="32051A4D" w14:textId="77777777" w:rsidR="00931CEC" w:rsidRDefault="00931CEC" w:rsidP="007F1BC3">
      <w:pPr>
        <w:spacing w:after="20"/>
      </w:pPr>
    </w:p>
    <w:p w14:paraId="3A79993A" w14:textId="77777777" w:rsidR="007F1BC3" w:rsidRDefault="007F1BC3" w:rsidP="007F1BC3">
      <w:pPr>
        <w:spacing w:after="160"/>
      </w:pPr>
      <w:r>
        <w:rPr>
          <w:b/>
        </w:rPr>
        <w:t>Output:</w:t>
      </w:r>
    </w:p>
    <w:p w14:paraId="7DE28CCA" w14:textId="1186FF80" w:rsidR="00931CEC" w:rsidRDefault="00931CEC" w:rsidP="007F1BC3">
      <w:pPr>
        <w:spacing w:after="40"/>
        <w:rPr>
          <w:b/>
        </w:rPr>
      </w:pPr>
      <w:r w:rsidRPr="00931CEC">
        <w:rPr>
          <w:b/>
        </w:rPr>
        <w:drawing>
          <wp:inline distT="0" distB="0" distL="0" distR="0" wp14:anchorId="03048A86" wp14:editId="6042F2EC">
            <wp:extent cx="2819644" cy="1181202"/>
            <wp:effectExtent l="0" t="0" r="0" b="0"/>
            <wp:docPr id="101121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112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6A7E" w14:textId="77777777" w:rsidR="00931CEC" w:rsidRDefault="00931CEC" w:rsidP="007F1BC3">
      <w:pPr>
        <w:spacing w:after="40"/>
        <w:rPr>
          <w:b/>
        </w:rPr>
      </w:pPr>
    </w:p>
    <w:p w14:paraId="65F825E7" w14:textId="08CEBAD7" w:rsidR="007F1BC3" w:rsidRDefault="007F1BC3" w:rsidP="007F1BC3">
      <w:pPr>
        <w:spacing w:after="40"/>
      </w:pPr>
      <w:r>
        <w:rPr>
          <w:b/>
        </w:rPr>
        <w:t>Problem Statement 8:</w:t>
      </w:r>
      <w:r>
        <w:t xml:space="preserve"> Display investor names along with their share transactions</w:t>
      </w:r>
    </w:p>
    <w:p w14:paraId="7BD2F4F8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display investor names along with their share transaction details.</w:t>
      </w:r>
    </w:p>
    <w:p w14:paraId="670CB711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6A85C35E" w14:textId="77777777" w:rsidR="00931CEC" w:rsidRDefault="00931CEC" w:rsidP="007F1BC3">
      <w:pPr>
        <w:spacing w:after="20"/>
        <w:rPr>
          <w:b/>
        </w:rPr>
      </w:pPr>
    </w:p>
    <w:p w14:paraId="5760E7D4" w14:textId="77777777" w:rsidR="00931CEC" w:rsidRDefault="00931CEC" w:rsidP="007F1BC3">
      <w:pPr>
        <w:spacing w:after="20"/>
      </w:pPr>
    </w:p>
    <w:p w14:paraId="10A34850" w14:textId="77777777" w:rsidR="007F1BC3" w:rsidRDefault="007F1BC3" w:rsidP="007F1BC3">
      <w:pPr>
        <w:spacing w:after="160"/>
        <w:rPr>
          <w:b/>
        </w:rPr>
      </w:pPr>
      <w:r>
        <w:rPr>
          <w:b/>
        </w:rPr>
        <w:t>Output:</w:t>
      </w:r>
    </w:p>
    <w:p w14:paraId="021EFBF7" w14:textId="07F6B68B" w:rsidR="00931CEC" w:rsidRDefault="00931CEC" w:rsidP="007F1BC3">
      <w:pPr>
        <w:spacing w:after="160"/>
      </w:pPr>
      <w:r w:rsidRPr="00931CEC">
        <w:drawing>
          <wp:inline distT="0" distB="0" distL="0" distR="0" wp14:anchorId="1EC5A0A7" wp14:editId="741AEA2A">
            <wp:extent cx="6400800" cy="2443480"/>
            <wp:effectExtent l="0" t="0" r="0" b="0"/>
            <wp:docPr id="43847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730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EE1E" w14:textId="77777777" w:rsidR="007F1BC3" w:rsidRDefault="007F1BC3" w:rsidP="007F1BC3">
      <w:pPr>
        <w:spacing w:after="40"/>
      </w:pPr>
      <w:r>
        <w:rPr>
          <w:b/>
        </w:rPr>
        <w:lastRenderedPageBreak/>
        <w:t>Problem Statement 9:</w:t>
      </w:r>
      <w:r>
        <w:t xml:space="preserve"> Display all investors, including investors who have not made any transaction</w:t>
      </w:r>
    </w:p>
    <w:p w14:paraId="74D0D28E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display all investors including those without transactions.</w:t>
      </w:r>
    </w:p>
    <w:p w14:paraId="0A2A93BD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182F8B77" w14:textId="77777777" w:rsidR="00931CEC" w:rsidRDefault="00931CEC" w:rsidP="007F1BC3">
      <w:pPr>
        <w:spacing w:after="20"/>
        <w:rPr>
          <w:b/>
        </w:rPr>
      </w:pPr>
    </w:p>
    <w:p w14:paraId="4D422FCF" w14:textId="77777777" w:rsidR="00931CEC" w:rsidRDefault="00931CEC" w:rsidP="007F1BC3">
      <w:pPr>
        <w:spacing w:after="20"/>
      </w:pPr>
    </w:p>
    <w:p w14:paraId="29C2C781" w14:textId="77777777" w:rsidR="007F1BC3" w:rsidRDefault="007F1BC3" w:rsidP="007F1BC3">
      <w:pPr>
        <w:spacing w:after="160"/>
      </w:pPr>
      <w:r>
        <w:rPr>
          <w:b/>
        </w:rPr>
        <w:t>Output:</w:t>
      </w:r>
    </w:p>
    <w:p w14:paraId="135ABFF7" w14:textId="7A25762D" w:rsidR="00931CEC" w:rsidRDefault="00931CEC" w:rsidP="007F1BC3">
      <w:pPr>
        <w:spacing w:after="40"/>
        <w:rPr>
          <w:b/>
        </w:rPr>
      </w:pPr>
      <w:r w:rsidRPr="00931CEC">
        <w:rPr>
          <w:b/>
        </w:rPr>
        <w:drawing>
          <wp:inline distT="0" distB="0" distL="0" distR="0" wp14:anchorId="0A33A685" wp14:editId="7A87EDB1">
            <wp:extent cx="5281118" cy="2758679"/>
            <wp:effectExtent l="0" t="0" r="0" b="3810"/>
            <wp:docPr id="162931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165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1D79" w14:textId="77777777" w:rsidR="00931CEC" w:rsidRDefault="00931CEC" w:rsidP="007F1BC3">
      <w:pPr>
        <w:spacing w:after="40"/>
        <w:rPr>
          <w:b/>
        </w:rPr>
      </w:pPr>
    </w:p>
    <w:p w14:paraId="306C73B6" w14:textId="7F30EF56" w:rsidR="007F1BC3" w:rsidRDefault="007F1BC3" w:rsidP="007F1BC3">
      <w:pPr>
        <w:spacing w:after="40"/>
      </w:pPr>
      <w:r>
        <w:rPr>
          <w:b/>
        </w:rPr>
        <w:t>Problem Statement 10:</w:t>
      </w:r>
      <w:r>
        <w:t xml:space="preserve"> Display all transactions and their corresponding investor information</w:t>
      </w:r>
    </w:p>
    <w:p w14:paraId="4B9FCA68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display all transactions with corresponding investor information.</w:t>
      </w:r>
    </w:p>
    <w:p w14:paraId="4C24E7F3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58DE6C9F" w14:textId="77777777" w:rsidR="003E1E8D" w:rsidRDefault="003E1E8D" w:rsidP="007F1BC3">
      <w:pPr>
        <w:spacing w:after="20"/>
        <w:rPr>
          <w:b/>
        </w:rPr>
      </w:pPr>
    </w:p>
    <w:p w14:paraId="78C2F347" w14:textId="77777777" w:rsidR="003E1E8D" w:rsidRDefault="003E1E8D" w:rsidP="007F1BC3">
      <w:pPr>
        <w:spacing w:after="20"/>
      </w:pPr>
    </w:p>
    <w:p w14:paraId="2C17C922" w14:textId="69FBF21C" w:rsidR="007F1BC3" w:rsidRDefault="007F1BC3" w:rsidP="007F1BC3">
      <w:pPr>
        <w:spacing w:after="160"/>
      </w:pPr>
      <w:r>
        <w:rPr>
          <w:b/>
        </w:rPr>
        <w:t>Output:</w:t>
      </w:r>
    </w:p>
    <w:p w14:paraId="71BBA1A0" w14:textId="4E02B0E8" w:rsidR="003E1E8D" w:rsidRDefault="003E1E8D" w:rsidP="007F1BC3">
      <w:pPr>
        <w:spacing w:after="40"/>
        <w:rPr>
          <w:b/>
        </w:rPr>
      </w:pPr>
      <w:r w:rsidRPr="003E1E8D">
        <w:rPr>
          <w:b/>
        </w:rPr>
        <w:drawing>
          <wp:inline distT="0" distB="0" distL="0" distR="0" wp14:anchorId="58498B0C" wp14:editId="7D877468">
            <wp:extent cx="6400800" cy="2049145"/>
            <wp:effectExtent l="0" t="0" r="0" b="8255"/>
            <wp:docPr id="194086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52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C51F" w14:textId="77777777" w:rsidR="003E1E8D" w:rsidRDefault="003E1E8D" w:rsidP="007F1BC3">
      <w:pPr>
        <w:spacing w:after="40"/>
        <w:rPr>
          <w:b/>
        </w:rPr>
      </w:pPr>
    </w:p>
    <w:p w14:paraId="0F11AF87" w14:textId="77777777" w:rsidR="003E1E8D" w:rsidRDefault="003E1E8D" w:rsidP="007F1BC3">
      <w:pPr>
        <w:spacing w:after="40"/>
        <w:rPr>
          <w:b/>
        </w:rPr>
      </w:pPr>
    </w:p>
    <w:p w14:paraId="4D557EED" w14:textId="77777777" w:rsidR="003E1E8D" w:rsidRDefault="003E1E8D" w:rsidP="007F1BC3">
      <w:pPr>
        <w:spacing w:after="40"/>
        <w:rPr>
          <w:b/>
        </w:rPr>
      </w:pPr>
    </w:p>
    <w:p w14:paraId="0528F829" w14:textId="77777777" w:rsidR="003E1E8D" w:rsidRDefault="003E1E8D" w:rsidP="007F1BC3">
      <w:pPr>
        <w:spacing w:after="40"/>
        <w:rPr>
          <w:b/>
        </w:rPr>
      </w:pPr>
    </w:p>
    <w:p w14:paraId="278BE822" w14:textId="44865D71" w:rsidR="007F1BC3" w:rsidRDefault="007F1BC3" w:rsidP="007F1BC3">
      <w:pPr>
        <w:spacing w:after="40"/>
      </w:pPr>
      <w:r>
        <w:rPr>
          <w:b/>
        </w:rPr>
        <w:lastRenderedPageBreak/>
        <w:t>Problem Statement 11:</w:t>
      </w:r>
      <w:r>
        <w:t xml:space="preserve"> Display all investors and all transactions, whether or not they have a match</w:t>
      </w:r>
    </w:p>
    <w:p w14:paraId="3D551E78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display all investors and transactions including unmatched records.</w:t>
      </w:r>
    </w:p>
    <w:p w14:paraId="057EAB54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11549D8A" w14:textId="77777777" w:rsidR="003E1E8D" w:rsidRDefault="003E1E8D" w:rsidP="007F1BC3">
      <w:pPr>
        <w:spacing w:after="20"/>
        <w:rPr>
          <w:b/>
        </w:rPr>
      </w:pPr>
    </w:p>
    <w:p w14:paraId="239AB679" w14:textId="77777777" w:rsidR="003E1E8D" w:rsidRDefault="003E1E8D" w:rsidP="007F1BC3">
      <w:pPr>
        <w:spacing w:after="20"/>
      </w:pPr>
    </w:p>
    <w:p w14:paraId="1C64BB89" w14:textId="77777777" w:rsidR="007F1BC3" w:rsidRDefault="007F1BC3" w:rsidP="007F1BC3">
      <w:pPr>
        <w:spacing w:after="160"/>
      </w:pPr>
      <w:r>
        <w:rPr>
          <w:b/>
        </w:rPr>
        <w:t>Output:</w:t>
      </w:r>
    </w:p>
    <w:p w14:paraId="00C86F5C" w14:textId="7B27FECA" w:rsidR="003E1E8D" w:rsidRDefault="003E1E8D" w:rsidP="007F1BC3">
      <w:pPr>
        <w:spacing w:after="40"/>
        <w:rPr>
          <w:b/>
        </w:rPr>
      </w:pPr>
      <w:r w:rsidRPr="003E1E8D">
        <w:rPr>
          <w:b/>
        </w:rPr>
        <w:drawing>
          <wp:inline distT="0" distB="0" distL="0" distR="0" wp14:anchorId="48668C7C" wp14:editId="212849B0">
            <wp:extent cx="5265876" cy="2751058"/>
            <wp:effectExtent l="0" t="0" r="0" b="0"/>
            <wp:docPr id="125593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316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51DC" w14:textId="77777777" w:rsidR="003E1E8D" w:rsidRDefault="003E1E8D" w:rsidP="007F1BC3">
      <w:pPr>
        <w:spacing w:after="40"/>
        <w:rPr>
          <w:b/>
        </w:rPr>
      </w:pPr>
    </w:p>
    <w:p w14:paraId="5F7B412C" w14:textId="0156FA2E" w:rsidR="007F1BC3" w:rsidRDefault="007F1BC3" w:rsidP="007F1BC3">
      <w:pPr>
        <w:spacing w:after="40"/>
      </w:pPr>
      <w:r>
        <w:rPr>
          <w:b/>
        </w:rPr>
        <w:t>Problem Statement 12:</w:t>
      </w:r>
      <w:r>
        <w:t xml:space="preserve"> Find the total investment value made by each investor</w:t>
      </w:r>
    </w:p>
    <w:p w14:paraId="16801CFD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the total investment value made by each investor.</w:t>
      </w:r>
    </w:p>
    <w:p w14:paraId="4BE4CDE2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142D511F" w14:textId="77777777" w:rsidR="003E1E8D" w:rsidRDefault="003E1E8D" w:rsidP="007F1BC3">
      <w:pPr>
        <w:spacing w:after="20"/>
        <w:rPr>
          <w:b/>
        </w:rPr>
      </w:pPr>
    </w:p>
    <w:p w14:paraId="403DC5F1" w14:textId="77777777" w:rsidR="003E1E8D" w:rsidRDefault="003E1E8D" w:rsidP="007F1BC3">
      <w:pPr>
        <w:spacing w:after="20"/>
      </w:pPr>
    </w:p>
    <w:p w14:paraId="5D82940B" w14:textId="77777777" w:rsidR="007F1BC3" w:rsidRDefault="007F1BC3" w:rsidP="007F1BC3">
      <w:pPr>
        <w:spacing w:after="160"/>
      </w:pPr>
      <w:r>
        <w:rPr>
          <w:b/>
        </w:rPr>
        <w:t>Output:</w:t>
      </w:r>
    </w:p>
    <w:p w14:paraId="47AE086C" w14:textId="730595E6" w:rsidR="003E1E8D" w:rsidRDefault="003E1E8D">
      <w:pPr>
        <w:spacing w:after="160"/>
      </w:pPr>
      <w:r w:rsidRPr="003E1E8D">
        <w:drawing>
          <wp:inline distT="0" distB="0" distL="0" distR="0" wp14:anchorId="385483ED" wp14:editId="1D56002E">
            <wp:extent cx="3436918" cy="1386960"/>
            <wp:effectExtent l="0" t="0" r="0" b="3810"/>
            <wp:docPr id="103236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687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18E9" w14:textId="77777777" w:rsidR="003E1E8D" w:rsidRDefault="003E1E8D">
      <w:pPr>
        <w:spacing w:after="160"/>
      </w:pPr>
    </w:p>
    <w:p w14:paraId="6721C0E7" w14:textId="77777777" w:rsidR="007F1BC3" w:rsidRDefault="007F1BC3">
      <w:pPr>
        <w:spacing w:after="160"/>
      </w:pPr>
    </w:p>
    <w:p w14:paraId="2E4E7CC0" w14:textId="77777777" w:rsidR="007F1BC3" w:rsidRDefault="007F1BC3">
      <w:pPr>
        <w:spacing w:after="160"/>
      </w:pPr>
    </w:p>
    <w:p w14:paraId="74A93852" w14:textId="77777777" w:rsidR="007F1BC3" w:rsidRDefault="007F1BC3">
      <w:pPr>
        <w:spacing w:after="160"/>
      </w:pPr>
    </w:p>
    <w:p w14:paraId="7CDB2B28" w14:textId="2BC2A7A3" w:rsidR="003E1E8D" w:rsidRDefault="003E1E8D">
      <w:pPr>
        <w:spacing w:after="160"/>
      </w:pPr>
    </w:p>
    <w:p w14:paraId="25E886F0" w14:textId="77777777" w:rsidR="003E1E8D" w:rsidRDefault="003E1E8D">
      <w:pPr>
        <w:spacing w:after="160"/>
      </w:pPr>
    </w:p>
    <w:p w14:paraId="63AA4C52" w14:textId="77777777" w:rsidR="007F1BC3" w:rsidRDefault="007F1BC3" w:rsidP="007F1BC3">
      <w:pPr>
        <w:spacing w:after="80"/>
      </w:pPr>
      <w:r>
        <w:rPr>
          <w:b/>
        </w:rPr>
        <w:lastRenderedPageBreak/>
        <w:t>PRACTICAL 11:</w:t>
      </w:r>
      <w:r>
        <w:t xml:space="preserve"> To perform SQL operations using Nested Queries.</w:t>
      </w:r>
    </w:p>
    <w:p w14:paraId="173ED3C9" w14:textId="77777777" w:rsidR="007F1BC3" w:rsidRDefault="007F1BC3" w:rsidP="007F1BC3">
      <w:pPr>
        <w:spacing w:after="40"/>
      </w:pPr>
      <w:r>
        <w:rPr>
          <w:b/>
        </w:rPr>
        <w:t>Problem Statement 1:</w:t>
      </w:r>
      <w:r>
        <w:t xml:space="preserve"> Create Tables Employee and Department.</w:t>
      </w:r>
    </w:p>
    <w:p w14:paraId="604F925F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create the required Employee and Department tables.</w:t>
      </w:r>
    </w:p>
    <w:p w14:paraId="67AF23DF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21665734" w14:textId="77777777" w:rsidR="003E1E8D" w:rsidRDefault="003E1E8D" w:rsidP="007F1BC3">
      <w:pPr>
        <w:spacing w:after="20"/>
        <w:rPr>
          <w:b/>
        </w:rPr>
      </w:pPr>
    </w:p>
    <w:p w14:paraId="5BA9AE83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CREATE TABLE Employee (</w:t>
      </w:r>
    </w:p>
    <w:p w14:paraId="1798BD92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    EmpID INT PRIMARY KEY,</w:t>
      </w:r>
    </w:p>
    <w:p w14:paraId="59AD45AE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    Name VARCHAR(50),</w:t>
      </w:r>
    </w:p>
    <w:p w14:paraId="67571487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    Age INT,</w:t>
      </w:r>
    </w:p>
    <w:p w14:paraId="12BB639A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    Salary DECIMAL(10,2),</w:t>
      </w:r>
    </w:p>
    <w:p w14:paraId="39E8B548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    DeptID INT</w:t>
      </w:r>
    </w:p>
    <w:p w14:paraId="432D5503" w14:textId="2D910C40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);</w:t>
      </w:r>
    </w:p>
    <w:p w14:paraId="3D231AF9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CREATE TABLE Department (</w:t>
      </w:r>
    </w:p>
    <w:p w14:paraId="06CE95DB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    DeptID INT PRIMARY KEY,</w:t>
      </w:r>
    </w:p>
    <w:p w14:paraId="3E57AC67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    DeptName VARCHAR(50),</w:t>
      </w:r>
    </w:p>
    <w:p w14:paraId="447DCDF3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    Location VARCHAR(50)</w:t>
      </w:r>
    </w:p>
    <w:p w14:paraId="2D4AD667" w14:textId="3E3FB860" w:rsidR="007F1BC3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);</w:t>
      </w:r>
    </w:p>
    <w:p w14:paraId="137D2DEA" w14:textId="77777777" w:rsidR="003E1E8D" w:rsidRPr="003E1E8D" w:rsidRDefault="003E1E8D" w:rsidP="003E1E8D">
      <w:pPr>
        <w:spacing w:after="20"/>
        <w:rPr>
          <w:lang w:val="en-IN"/>
        </w:rPr>
      </w:pPr>
    </w:p>
    <w:p w14:paraId="2B0FE6E4" w14:textId="77777777" w:rsidR="007F1BC3" w:rsidRDefault="007F1BC3" w:rsidP="007F1BC3">
      <w:pPr>
        <w:spacing w:after="40"/>
      </w:pPr>
      <w:r>
        <w:rPr>
          <w:b/>
        </w:rPr>
        <w:t>Problem Statement 2:</w:t>
      </w:r>
      <w:r>
        <w:t xml:space="preserve"> Insert Records.</w:t>
      </w:r>
    </w:p>
    <w:p w14:paraId="1C197885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insert employee and department records into the tables.</w:t>
      </w:r>
    </w:p>
    <w:p w14:paraId="452A5A2D" w14:textId="267A6D77" w:rsidR="007F1BC3" w:rsidRDefault="007F1BC3" w:rsidP="003E1E8D">
      <w:pPr>
        <w:spacing w:after="20"/>
        <w:rPr>
          <w:b/>
        </w:rPr>
      </w:pPr>
      <w:r>
        <w:rPr>
          <w:b/>
        </w:rPr>
        <w:t>Query:</w:t>
      </w:r>
    </w:p>
    <w:p w14:paraId="6A27617E" w14:textId="77777777" w:rsidR="003E1E8D" w:rsidRDefault="003E1E8D" w:rsidP="003E1E8D">
      <w:pPr>
        <w:spacing w:after="20"/>
        <w:rPr>
          <w:b/>
        </w:rPr>
      </w:pPr>
    </w:p>
    <w:p w14:paraId="6C4AA0CD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INSERT INTO Employee VALUES</w:t>
      </w:r>
    </w:p>
    <w:p w14:paraId="0607D203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(1, 'Ramesh', 30, 40000, 101),</w:t>
      </w:r>
    </w:p>
    <w:p w14:paraId="7510622D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(2, 'Suresh', 28, 35000, 102),</w:t>
      </w:r>
    </w:p>
    <w:p w14:paraId="1093552E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(3, 'Priya', 35, 50000, 101),</w:t>
      </w:r>
    </w:p>
    <w:p w14:paraId="7F3790DC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(4, 'Neha', 40, 60000, 103),</w:t>
      </w:r>
    </w:p>
    <w:p w14:paraId="11BD4F3F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(5, 'Amit', 25, 30000, 102),</w:t>
      </w:r>
    </w:p>
    <w:p w14:paraId="2695D92A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(6, 'Kiran', 32, 45000, 101);</w:t>
      </w:r>
    </w:p>
    <w:p w14:paraId="5DB8D95A" w14:textId="77777777" w:rsidR="003E1E8D" w:rsidRPr="003E1E8D" w:rsidRDefault="003E1E8D" w:rsidP="003E1E8D">
      <w:pPr>
        <w:spacing w:after="20"/>
        <w:rPr>
          <w:lang w:val="en-IN"/>
        </w:rPr>
      </w:pPr>
    </w:p>
    <w:p w14:paraId="17773B46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INSERT INTO Department VALUES</w:t>
      </w:r>
    </w:p>
    <w:p w14:paraId="54299D48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(101, 'HR', 'Delhi'),</w:t>
      </w:r>
    </w:p>
    <w:p w14:paraId="5B83BD7A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(102, 'IT', 'Mumbai'),</w:t>
      </w:r>
    </w:p>
    <w:p w14:paraId="6808E7DB" w14:textId="77777777" w:rsidR="003E1E8D" w:rsidRPr="003E1E8D" w:rsidRDefault="003E1E8D" w:rsidP="003E1E8D">
      <w:pPr>
        <w:spacing w:after="20"/>
        <w:rPr>
          <w:lang w:val="en-IN"/>
        </w:rPr>
      </w:pPr>
      <w:r w:rsidRPr="003E1E8D">
        <w:rPr>
          <w:lang w:val="en-IN"/>
        </w:rPr>
        <w:t>(103, 'Finance', 'Bangalore');</w:t>
      </w:r>
    </w:p>
    <w:p w14:paraId="144FA8EA" w14:textId="77777777" w:rsidR="003E1E8D" w:rsidRDefault="003E1E8D" w:rsidP="003E1E8D">
      <w:pPr>
        <w:spacing w:after="20"/>
      </w:pPr>
    </w:p>
    <w:p w14:paraId="04D23D87" w14:textId="77777777" w:rsidR="007F1BC3" w:rsidRDefault="007F1BC3" w:rsidP="007F1BC3">
      <w:pPr>
        <w:spacing w:after="40"/>
      </w:pPr>
      <w:r>
        <w:rPr>
          <w:b/>
        </w:rPr>
        <w:t>Problem Statement 3:</w:t>
      </w:r>
      <w:r>
        <w:t xml:space="preserve"> Find employees whose salary is greater than double the average salary of IT department.</w:t>
      </w:r>
    </w:p>
    <w:p w14:paraId="108F1AF8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employees earning more than twice the average IT department salary.</w:t>
      </w:r>
    </w:p>
    <w:p w14:paraId="5D0A550A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2E4F49C3" w14:textId="77777777" w:rsidR="003E1E8D" w:rsidRDefault="003E1E8D" w:rsidP="007F1BC3">
      <w:pPr>
        <w:spacing w:after="20"/>
        <w:rPr>
          <w:b/>
        </w:rPr>
      </w:pPr>
    </w:p>
    <w:p w14:paraId="0FF99129" w14:textId="77777777" w:rsidR="003E1E8D" w:rsidRDefault="003E1E8D" w:rsidP="007F1BC3">
      <w:pPr>
        <w:spacing w:after="20"/>
      </w:pPr>
    </w:p>
    <w:p w14:paraId="29AE0287" w14:textId="77777777" w:rsidR="007F1BC3" w:rsidRDefault="007F1BC3" w:rsidP="007F1BC3">
      <w:pPr>
        <w:spacing w:after="160"/>
        <w:rPr>
          <w:b/>
        </w:rPr>
      </w:pPr>
      <w:r>
        <w:rPr>
          <w:b/>
        </w:rPr>
        <w:t>Output:</w:t>
      </w:r>
    </w:p>
    <w:p w14:paraId="3687C4BF" w14:textId="7DD1A67C" w:rsidR="003E1E8D" w:rsidRDefault="003E1E8D" w:rsidP="007F1BC3">
      <w:pPr>
        <w:spacing w:after="160"/>
      </w:pPr>
      <w:r w:rsidRPr="003E1E8D">
        <w:drawing>
          <wp:inline distT="0" distB="0" distL="0" distR="0" wp14:anchorId="6EECD3F6" wp14:editId="0E8C7A62">
            <wp:extent cx="2865368" cy="670618"/>
            <wp:effectExtent l="0" t="0" r="0" b="0"/>
            <wp:docPr id="11101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2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B868" w14:textId="77777777" w:rsidR="007F1BC3" w:rsidRDefault="007F1BC3" w:rsidP="007F1BC3">
      <w:pPr>
        <w:spacing w:after="40"/>
      </w:pPr>
      <w:r>
        <w:rPr>
          <w:b/>
        </w:rPr>
        <w:lastRenderedPageBreak/>
        <w:t>Problem Statement 4:</w:t>
      </w:r>
      <w:r>
        <w:t xml:space="preserve"> List employees whose age is less than half of the maximum age in HR department.</w:t>
      </w:r>
    </w:p>
    <w:p w14:paraId="0AE62C93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employees whose age is less than half the maximum HR department age.</w:t>
      </w:r>
    </w:p>
    <w:p w14:paraId="3B48BF1F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607CC867" w14:textId="77777777" w:rsidR="003E1E8D" w:rsidRDefault="003E1E8D" w:rsidP="007F1BC3">
      <w:pPr>
        <w:spacing w:after="20"/>
        <w:rPr>
          <w:b/>
        </w:rPr>
      </w:pPr>
    </w:p>
    <w:p w14:paraId="42BCECAA" w14:textId="77777777" w:rsidR="003E1E8D" w:rsidRDefault="003E1E8D" w:rsidP="007F1BC3">
      <w:pPr>
        <w:spacing w:after="20"/>
      </w:pPr>
    </w:p>
    <w:p w14:paraId="4A10C082" w14:textId="77777777" w:rsidR="007F1BC3" w:rsidRDefault="007F1BC3" w:rsidP="007F1BC3">
      <w:pPr>
        <w:spacing w:after="160"/>
      </w:pPr>
      <w:r>
        <w:rPr>
          <w:b/>
        </w:rPr>
        <w:t>Output:</w:t>
      </w:r>
    </w:p>
    <w:p w14:paraId="1B60C45D" w14:textId="0270FFF4" w:rsidR="003E1E8D" w:rsidRDefault="003E1E8D" w:rsidP="007F1BC3">
      <w:pPr>
        <w:spacing w:after="40"/>
        <w:rPr>
          <w:b/>
        </w:rPr>
      </w:pPr>
      <w:r w:rsidRPr="003E1E8D">
        <w:rPr>
          <w:b/>
        </w:rPr>
        <w:drawing>
          <wp:inline distT="0" distB="0" distL="0" distR="0" wp14:anchorId="4417F7D3" wp14:editId="668B3EBB">
            <wp:extent cx="2865368" cy="670618"/>
            <wp:effectExtent l="0" t="0" r="0" b="0"/>
            <wp:docPr id="41860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041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84B4" w14:textId="77777777" w:rsidR="003E1E8D" w:rsidRDefault="003E1E8D" w:rsidP="007F1BC3">
      <w:pPr>
        <w:spacing w:after="40"/>
        <w:rPr>
          <w:b/>
        </w:rPr>
      </w:pPr>
    </w:p>
    <w:p w14:paraId="7FB60C5F" w14:textId="64D0051B" w:rsidR="007F1BC3" w:rsidRDefault="007F1BC3" w:rsidP="007F1BC3">
      <w:pPr>
        <w:spacing w:after="40"/>
      </w:pPr>
      <w:r>
        <w:rPr>
          <w:b/>
        </w:rPr>
        <w:t>Problem Statement 5:</w:t>
      </w:r>
      <w:r>
        <w:t xml:space="preserve"> Find employees earning more than (minimum salary) of Finance department.</w:t>
      </w:r>
    </w:p>
    <w:p w14:paraId="06058DDA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employees earning more than the minimum Finance department salary.</w:t>
      </w:r>
    </w:p>
    <w:p w14:paraId="1E1FA90F" w14:textId="1D21A7E9" w:rsidR="007F1BC3" w:rsidRDefault="007F1BC3" w:rsidP="007F1BC3">
      <w:pPr>
        <w:spacing w:after="20"/>
      </w:pPr>
      <w:r>
        <w:rPr>
          <w:b/>
        </w:rPr>
        <w:t>Query:</w:t>
      </w:r>
    </w:p>
    <w:p w14:paraId="628242FF" w14:textId="77777777" w:rsidR="003E1E8D" w:rsidRDefault="003E1E8D" w:rsidP="007F1BC3">
      <w:pPr>
        <w:spacing w:after="160"/>
        <w:rPr>
          <w:b/>
        </w:rPr>
      </w:pPr>
    </w:p>
    <w:p w14:paraId="44C0958E" w14:textId="3A510AA0" w:rsidR="007F1BC3" w:rsidRDefault="007F1BC3" w:rsidP="007F1BC3">
      <w:pPr>
        <w:spacing w:after="160"/>
      </w:pPr>
      <w:r>
        <w:rPr>
          <w:b/>
        </w:rPr>
        <w:t>Output:</w:t>
      </w:r>
    </w:p>
    <w:p w14:paraId="2B186064" w14:textId="71A92DE3" w:rsidR="003E1E8D" w:rsidRDefault="003E1E8D" w:rsidP="007F1BC3">
      <w:pPr>
        <w:spacing w:after="40"/>
        <w:rPr>
          <w:b/>
        </w:rPr>
      </w:pPr>
      <w:r w:rsidRPr="003E1E8D">
        <w:rPr>
          <w:b/>
        </w:rPr>
        <w:drawing>
          <wp:inline distT="0" distB="0" distL="0" distR="0" wp14:anchorId="02525FEB" wp14:editId="2D3676FD">
            <wp:extent cx="2865368" cy="670618"/>
            <wp:effectExtent l="0" t="0" r="0" b="0"/>
            <wp:docPr id="201185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525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8EEB" w14:textId="77777777" w:rsidR="003E1E8D" w:rsidRDefault="003E1E8D" w:rsidP="007F1BC3">
      <w:pPr>
        <w:spacing w:after="40"/>
        <w:rPr>
          <w:b/>
        </w:rPr>
      </w:pPr>
    </w:p>
    <w:p w14:paraId="2B364101" w14:textId="03C4AC73" w:rsidR="007F1BC3" w:rsidRDefault="007F1BC3" w:rsidP="007F1BC3">
      <w:pPr>
        <w:spacing w:after="40"/>
      </w:pPr>
      <w:r>
        <w:rPr>
          <w:b/>
        </w:rPr>
        <w:t>Problem Statement 6:</w:t>
      </w:r>
      <w:r>
        <w:t xml:space="preserve"> Find employees whose salary is less than (average salary) of HR department.</w:t>
      </w:r>
    </w:p>
    <w:p w14:paraId="5B6883BA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employees earning less than the average HR department salary.</w:t>
      </w:r>
    </w:p>
    <w:p w14:paraId="53925188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56ADEB4F" w14:textId="77777777" w:rsidR="003E1E8D" w:rsidRDefault="003E1E8D" w:rsidP="007F1BC3">
      <w:pPr>
        <w:spacing w:after="20"/>
        <w:rPr>
          <w:b/>
        </w:rPr>
      </w:pPr>
    </w:p>
    <w:p w14:paraId="67E6EB8F" w14:textId="77777777" w:rsidR="003E1E8D" w:rsidRDefault="003E1E8D" w:rsidP="007F1BC3">
      <w:pPr>
        <w:spacing w:after="20"/>
      </w:pPr>
    </w:p>
    <w:p w14:paraId="7A8A68AC" w14:textId="77777777" w:rsidR="007F1BC3" w:rsidRDefault="007F1BC3" w:rsidP="007F1BC3">
      <w:pPr>
        <w:spacing w:after="160"/>
      </w:pPr>
      <w:r>
        <w:rPr>
          <w:b/>
        </w:rPr>
        <w:t>Output:</w:t>
      </w:r>
    </w:p>
    <w:p w14:paraId="778DE4A6" w14:textId="43193A38" w:rsidR="003E1E8D" w:rsidRDefault="003E1E8D" w:rsidP="007F1BC3">
      <w:pPr>
        <w:spacing w:after="40"/>
        <w:rPr>
          <w:b/>
        </w:rPr>
      </w:pPr>
      <w:r w:rsidRPr="003E1E8D">
        <w:rPr>
          <w:b/>
        </w:rPr>
        <w:drawing>
          <wp:inline distT="0" distB="0" distL="0" distR="0" wp14:anchorId="39DB43AC" wp14:editId="2BBFE258">
            <wp:extent cx="4054191" cy="990686"/>
            <wp:effectExtent l="0" t="0" r="3810" b="0"/>
            <wp:docPr id="3189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54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32A7" w14:textId="77777777" w:rsidR="003E1E8D" w:rsidRDefault="003E1E8D" w:rsidP="007F1BC3">
      <w:pPr>
        <w:spacing w:after="40"/>
        <w:rPr>
          <w:b/>
        </w:rPr>
      </w:pPr>
    </w:p>
    <w:p w14:paraId="2ADE88B2" w14:textId="20E7CC1B" w:rsidR="007F1BC3" w:rsidRDefault="007F1BC3" w:rsidP="007F1BC3">
      <w:pPr>
        <w:spacing w:after="40"/>
      </w:pPr>
      <w:r>
        <w:rPr>
          <w:b/>
        </w:rPr>
        <w:t>Problem Statement 7:</w:t>
      </w:r>
      <w:r>
        <w:t xml:space="preserve"> Find employees whose salary is greater than 1.5 times the average salary across all departments.</w:t>
      </w:r>
    </w:p>
    <w:p w14:paraId="362ED208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employees earning more than 1.5 times the overall average salary.</w:t>
      </w:r>
    </w:p>
    <w:p w14:paraId="3D3C4DAE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619E95C2" w14:textId="77777777" w:rsidR="003E1E8D" w:rsidRDefault="003E1E8D" w:rsidP="007F1BC3">
      <w:pPr>
        <w:spacing w:after="20"/>
      </w:pPr>
    </w:p>
    <w:p w14:paraId="190A7524" w14:textId="77777777" w:rsidR="003E1E8D" w:rsidRDefault="003E1E8D" w:rsidP="007F1BC3">
      <w:pPr>
        <w:spacing w:after="20"/>
      </w:pPr>
    </w:p>
    <w:p w14:paraId="14C1DE79" w14:textId="77777777" w:rsidR="003E1E8D" w:rsidRDefault="003E1E8D" w:rsidP="007F1BC3">
      <w:pPr>
        <w:spacing w:after="20"/>
      </w:pPr>
    </w:p>
    <w:p w14:paraId="1909179E" w14:textId="77777777" w:rsidR="003E1E8D" w:rsidRDefault="003E1E8D" w:rsidP="007F1BC3">
      <w:pPr>
        <w:spacing w:after="20"/>
      </w:pPr>
    </w:p>
    <w:p w14:paraId="67DCAE5A" w14:textId="77777777" w:rsidR="003E1E8D" w:rsidRDefault="003E1E8D" w:rsidP="007F1BC3">
      <w:pPr>
        <w:spacing w:after="20"/>
      </w:pPr>
    </w:p>
    <w:p w14:paraId="29255EF1" w14:textId="77777777" w:rsidR="003E1E8D" w:rsidRDefault="003E1E8D" w:rsidP="007F1BC3">
      <w:pPr>
        <w:spacing w:after="20"/>
      </w:pPr>
    </w:p>
    <w:p w14:paraId="4A789F11" w14:textId="77777777" w:rsidR="007F1BC3" w:rsidRDefault="007F1BC3" w:rsidP="007F1BC3">
      <w:pPr>
        <w:spacing w:after="160"/>
      </w:pPr>
      <w:r>
        <w:rPr>
          <w:b/>
        </w:rPr>
        <w:lastRenderedPageBreak/>
        <w:t>Output:</w:t>
      </w:r>
    </w:p>
    <w:p w14:paraId="4E543D51" w14:textId="10C1230C" w:rsidR="003E1E8D" w:rsidRDefault="003E1E8D" w:rsidP="007F1BC3">
      <w:pPr>
        <w:spacing w:after="40"/>
        <w:rPr>
          <w:b/>
        </w:rPr>
      </w:pPr>
      <w:r w:rsidRPr="003E1E8D">
        <w:rPr>
          <w:b/>
        </w:rPr>
        <w:drawing>
          <wp:inline distT="0" distB="0" distL="0" distR="0" wp14:anchorId="5C6A35EF" wp14:editId="71A402F7">
            <wp:extent cx="2865368" cy="670618"/>
            <wp:effectExtent l="0" t="0" r="0" b="0"/>
            <wp:docPr id="22392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525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7285" w14:textId="77777777" w:rsidR="003E1E8D" w:rsidRDefault="003E1E8D" w:rsidP="007F1BC3">
      <w:pPr>
        <w:spacing w:after="40"/>
        <w:rPr>
          <w:b/>
        </w:rPr>
      </w:pPr>
    </w:p>
    <w:p w14:paraId="4341858F" w14:textId="77777777" w:rsidR="003E1E8D" w:rsidRDefault="003E1E8D" w:rsidP="007F1BC3">
      <w:pPr>
        <w:spacing w:after="40"/>
        <w:rPr>
          <w:b/>
        </w:rPr>
      </w:pPr>
    </w:p>
    <w:p w14:paraId="107B3CCD" w14:textId="413CA35F" w:rsidR="007F1BC3" w:rsidRDefault="007F1BC3" w:rsidP="007F1BC3">
      <w:pPr>
        <w:spacing w:after="40"/>
      </w:pPr>
      <w:r>
        <w:rPr>
          <w:b/>
        </w:rPr>
        <w:t>Problem Statement 8:</w:t>
      </w:r>
      <w:r>
        <w:t xml:space="preserve"> List employees older than (minimum age) in IT department.</w:t>
      </w:r>
    </w:p>
    <w:p w14:paraId="62D82DFB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employees older than the minimum age in the IT department.</w:t>
      </w:r>
    </w:p>
    <w:p w14:paraId="1A68E827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1FC8AC81" w14:textId="77777777" w:rsidR="003E1E8D" w:rsidRDefault="003E1E8D" w:rsidP="007F1BC3">
      <w:pPr>
        <w:spacing w:after="20"/>
        <w:rPr>
          <w:b/>
        </w:rPr>
      </w:pPr>
    </w:p>
    <w:p w14:paraId="2677CF47" w14:textId="77777777" w:rsidR="003E1E8D" w:rsidRDefault="003E1E8D" w:rsidP="007F1BC3">
      <w:pPr>
        <w:spacing w:after="20"/>
      </w:pPr>
    </w:p>
    <w:p w14:paraId="7ABF8060" w14:textId="77777777" w:rsidR="007F1BC3" w:rsidRDefault="007F1BC3" w:rsidP="007F1BC3">
      <w:pPr>
        <w:spacing w:after="160"/>
      </w:pPr>
      <w:r>
        <w:rPr>
          <w:b/>
        </w:rPr>
        <w:t>Output:</w:t>
      </w:r>
    </w:p>
    <w:p w14:paraId="0814890B" w14:textId="4417F31E" w:rsidR="003E1E8D" w:rsidRDefault="003E1E8D" w:rsidP="007F1BC3">
      <w:pPr>
        <w:spacing w:after="40"/>
        <w:rPr>
          <w:b/>
        </w:rPr>
      </w:pPr>
      <w:r w:rsidRPr="003E1E8D">
        <w:rPr>
          <w:b/>
        </w:rPr>
        <w:drawing>
          <wp:inline distT="0" distB="0" distL="0" distR="0" wp14:anchorId="65D691E0" wp14:editId="73A71F41">
            <wp:extent cx="4054191" cy="1409822"/>
            <wp:effectExtent l="0" t="0" r="3810" b="0"/>
            <wp:docPr id="140103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329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E82D" w14:textId="77777777" w:rsidR="003E1E8D" w:rsidRDefault="003E1E8D" w:rsidP="007F1BC3">
      <w:pPr>
        <w:spacing w:after="40"/>
        <w:rPr>
          <w:b/>
        </w:rPr>
      </w:pPr>
    </w:p>
    <w:p w14:paraId="22CB0CC8" w14:textId="77777777" w:rsidR="003E1E8D" w:rsidRDefault="003E1E8D" w:rsidP="007F1BC3">
      <w:pPr>
        <w:spacing w:after="40"/>
        <w:rPr>
          <w:b/>
        </w:rPr>
      </w:pPr>
    </w:p>
    <w:p w14:paraId="1FACDD03" w14:textId="5D57B055" w:rsidR="007F1BC3" w:rsidRDefault="007F1BC3" w:rsidP="007F1BC3">
      <w:pPr>
        <w:spacing w:after="40"/>
      </w:pPr>
      <w:r>
        <w:rPr>
          <w:b/>
        </w:rPr>
        <w:t>Problem Statement 9:</w:t>
      </w:r>
      <w:r>
        <w:t xml:space="preserve"> Find employees with salary equal to (average salary) in HR department.</w:t>
      </w:r>
    </w:p>
    <w:p w14:paraId="45A77290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employees whose salary equals the average HR department salary.</w:t>
      </w:r>
    </w:p>
    <w:p w14:paraId="43E2DA2D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7FEF2927" w14:textId="77777777" w:rsidR="003E1E8D" w:rsidRDefault="003E1E8D" w:rsidP="007F1BC3">
      <w:pPr>
        <w:spacing w:after="20"/>
      </w:pPr>
    </w:p>
    <w:p w14:paraId="584EF46A" w14:textId="77777777" w:rsidR="003E1E8D" w:rsidRDefault="003E1E8D" w:rsidP="007F1BC3">
      <w:pPr>
        <w:spacing w:after="20"/>
      </w:pPr>
    </w:p>
    <w:p w14:paraId="460B398B" w14:textId="77777777" w:rsidR="007F1BC3" w:rsidRDefault="007F1BC3" w:rsidP="007F1BC3">
      <w:pPr>
        <w:spacing w:after="160"/>
      </w:pPr>
      <w:r>
        <w:rPr>
          <w:b/>
        </w:rPr>
        <w:t>Output:</w:t>
      </w:r>
    </w:p>
    <w:p w14:paraId="637774CE" w14:textId="121A6DC9" w:rsidR="003E1E8D" w:rsidRDefault="003E1E8D" w:rsidP="007F1BC3">
      <w:pPr>
        <w:spacing w:after="40"/>
        <w:rPr>
          <w:b/>
        </w:rPr>
      </w:pPr>
      <w:r w:rsidRPr="003E1E8D">
        <w:rPr>
          <w:b/>
        </w:rPr>
        <w:drawing>
          <wp:inline distT="0" distB="0" distL="0" distR="0" wp14:anchorId="1AF267FA" wp14:editId="608B9EE3">
            <wp:extent cx="4061812" cy="502964"/>
            <wp:effectExtent l="0" t="0" r="0" b="0"/>
            <wp:docPr id="76255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505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ADE9" w14:textId="77777777" w:rsidR="003E1E8D" w:rsidRDefault="003E1E8D" w:rsidP="007F1BC3">
      <w:pPr>
        <w:spacing w:after="40"/>
        <w:rPr>
          <w:b/>
        </w:rPr>
      </w:pPr>
    </w:p>
    <w:p w14:paraId="682BF2F0" w14:textId="77777777" w:rsidR="003E1E8D" w:rsidRDefault="003E1E8D" w:rsidP="007F1BC3">
      <w:pPr>
        <w:spacing w:after="40"/>
        <w:rPr>
          <w:b/>
        </w:rPr>
      </w:pPr>
    </w:p>
    <w:p w14:paraId="338ED38D" w14:textId="77777777" w:rsidR="003E1E8D" w:rsidRDefault="003E1E8D" w:rsidP="007F1BC3">
      <w:pPr>
        <w:spacing w:after="40"/>
        <w:rPr>
          <w:b/>
        </w:rPr>
      </w:pPr>
    </w:p>
    <w:p w14:paraId="37AB61D6" w14:textId="680358ED" w:rsidR="007F1BC3" w:rsidRDefault="007F1BC3" w:rsidP="007F1BC3">
      <w:pPr>
        <w:spacing w:after="40"/>
      </w:pPr>
      <w:r>
        <w:rPr>
          <w:b/>
        </w:rPr>
        <w:t>Problem Statement 10:</w:t>
      </w:r>
      <w:r>
        <w:t xml:space="preserve"> Find employees whose salary is greater than (max salary – min salary) in IT department.</w:t>
      </w:r>
    </w:p>
    <w:p w14:paraId="44D52E80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employees earning more than the salary range of the IT department.</w:t>
      </w:r>
    </w:p>
    <w:p w14:paraId="4165C396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5B4674FA" w14:textId="77777777" w:rsidR="003E1E8D" w:rsidRDefault="003E1E8D" w:rsidP="007F1BC3">
      <w:pPr>
        <w:spacing w:after="20"/>
        <w:rPr>
          <w:b/>
        </w:rPr>
      </w:pPr>
    </w:p>
    <w:p w14:paraId="629BC00A" w14:textId="77777777" w:rsidR="003E1E8D" w:rsidRDefault="003E1E8D" w:rsidP="007F1BC3">
      <w:pPr>
        <w:spacing w:after="20"/>
        <w:rPr>
          <w:b/>
        </w:rPr>
      </w:pPr>
    </w:p>
    <w:p w14:paraId="398F48E3" w14:textId="77777777" w:rsidR="003E1E8D" w:rsidRDefault="003E1E8D" w:rsidP="007F1BC3">
      <w:pPr>
        <w:spacing w:after="20"/>
        <w:rPr>
          <w:b/>
        </w:rPr>
      </w:pPr>
    </w:p>
    <w:p w14:paraId="22E5A28F" w14:textId="77777777" w:rsidR="003E1E8D" w:rsidRDefault="003E1E8D" w:rsidP="007F1BC3">
      <w:pPr>
        <w:spacing w:after="20"/>
        <w:rPr>
          <w:b/>
        </w:rPr>
      </w:pPr>
    </w:p>
    <w:p w14:paraId="5900E036" w14:textId="77777777" w:rsidR="003E1E8D" w:rsidRDefault="003E1E8D" w:rsidP="007F1BC3">
      <w:pPr>
        <w:spacing w:after="20"/>
        <w:rPr>
          <w:b/>
        </w:rPr>
      </w:pPr>
    </w:p>
    <w:p w14:paraId="2D9E7070" w14:textId="77777777" w:rsidR="003E1E8D" w:rsidRDefault="003E1E8D" w:rsidP="007F1BC3">
      <w:pPr>
        <w:spacing w:after="20"/>
      </w:pPr>
    </w:p>
    <w:p w14:paraId="29672E88" w14:textId="77777777" w:rsidR="007F1BC3" w:rsidRDefault="007F1BC3" w:rsidP="007F1BC3">
      <w:pPr>
        <w:spacing w:after="160"/>
      </w:pPr>
      <w:r>
        <w:rPr>
          <w:b/>
        </w:rPr>
        <w:lastRenderedPageBreak/>
        <w:t>Output:</w:t>
      </w:r>
    </w:p>
    <w:p w14:paraId="35AAAF58" w14:textId="72EE750A" w:rsidR="003E1E8D" w:rsidRDefault="003E1E8D" w:rsidP="007F1BC3">
      <w:pPr>
        <w:spacing w:after="40"/>
        <w:rPr>
          <w:b/>
        </w:rPr>
      </w:pPr>
      <w:r w:rsidRPr="003E1E8D">
        <w:rPr>
          <w:b/>
        </w:rPr>
        <w:drawing>
          <wp:inline distT="0" distB="0" distL="0" distR="0" wp14:anchorId="410CFC7D" wp14:editId="2A3F2AFE">
            <wp:extent cx="4099915" cy="1676545"/>
            <wp:effectExtent l="0" t="0" r="0" b="0"/>
            <wp:docPr id="166718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862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417D" w14:textId="77777777" w:rsidR="003E1E8D" w:rsidRDefault="003E1E8D" w:rsidP="007F1BC3">
      <w:pPr>
        <w:spacing w:after="40"/>
        <w:rPr>
          <w:b/>
        </w:rPr>
      </w:pPr>
    </w:p>
    <w:p w14:paraId="7670D991" w14:textId="324C56CC" w:rsidR="007F1BC3" w:rsidRDefault="007F1BC3" w:rsidP="007F1BC3">
      <w:pPr>
        <w:spacing w:after="40"/>
      </w:pPr>
      <w:r>
        <w:rPr>
          <w:b/>
        </w:rPr>
        <w:t>Problem Statement 11:</w:t>
      </w:r>
      <w:r>
        <w:t xml:space="preserve"> Find employees whose salary is less than (average salary / 2) of all employees.</w:t>
      </w:r>
    </w:p>
    <w:p w14:paraId="6257786C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employees earning less than half of the average salary.</w:t>
      </w:r>
    </w:p>
    <w:p w14:paraId="50B3C50A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35356A21" w14:textId="77777777" w:rsidR="003E1E8D" w:rsidRDefault="003E1E8D" w:rsidP="007F1BC3">
      <w:pPr>
        <w:spacing w:after="20"/>
        <w:rPr>
          <w:b/>
        </w:rPr>
      </w:pPr>
    </w:p>
    <w:p w14:paraId="6039D839" w14:textId="77777777" w:rsidR="003E1E8D" w:rsidRDefault="003E1E8D" w:rsidP="007F1BC3">
      <w:pPr>
        <w:spacing w:after="20"/>
      </w:pPr>
    </w:p>
    <w:p w14:paraId="20FC9750" w14:textId="77777777" w:rsidR="007F1BC3" w:rsidRDefault="007F1BC3" w:rsidP="007F1BC3">
      <w:pPr>
        <w:spacing w:after="160"/>
      </w:pPr>
      <w:r>
        <w:rPr>
          <w:b/>
        </w:rPr>
        <w:t>Output:</w:t>
      </w:r>
    </w:p>
    <w:p w14:paraId="0914B35D" w14:textId="7A319E6B" w:rsidR="003E1E8D" w:rsidRDefault="003E1E8D" w:rsidP="007F1BC3">
      <w:pPr>
        <w:spacing w:after="40"/>
        <w:rPr>
          <w:b/>
        </w:rPr>
      </w:pPr>
      <w:r w:rsidRPr="003E1E8D">
        <w:rPr>
          <w:b/>
        </w:rPr>
        <w:drawing>
          <wp:inline distT="0" distB="0" distL="0" distR="0" wp14:anchorId="5C977272" wp14:editId="390E57C1">
            <wp:extent cx="2865368" cy="670618"/>
            <wp:effectExtent l="0" t="0" r="0" b="0"/>
            <wp:docPr id="172798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525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E8D7" w14:textId="77777777" w:rsidR="003E1E8D" w:rsidRDefault="003E1E8D" w:rsidP="007F1BC3">
      <w:pPr>
        <w:spacing w:after="40"/>
        <w:rPr>
          <w:b/>
        </w:rPr>
      </w:pPr>
    </w:p>
    <w:p w14:paraId="15459A4D" w14:textId="2628DF8C" w:rsidR="007F1BC3" w:rsidRDefault="007F1BC3" w:rsidP="007F1BC3">
      <w:pPr>
        <w:spacing w:after="40"/>
      </w:pPr>
      <w:r>
        <w:rPr>
          <w:b/>
        </w:rPr>
        <w:t>Problem Statement 12:</w:t>
      </w:r>
      <w:r>
        <w:t xml:space="preserve"> Find employees whose age is greater than (average age + 5) in HR department.</w:t>
      </w:r>
    </w:p>
    <w:p w14:paraId="2A3D4554" w14:textId="77777777" w:rsidR="007F1BC3" w:rsidRDefault="007F1BC3" w:rsidP="007F1BC3">
      <w:pPr>
        <w:spacing w:after="40"/>
      </w:pPr>
      <w:r>
        <w:rPr>
          <w:b/>
        </w:rPr>
        <w:t>Objective:</w:t>
      </w:r>
      <w:r>
        <w:t xml:space="preserve"> To find employees whose age is more than 5 above the HR department average age.</w:t>
      </w:r>
    </w:p>
    <w:p w14:paraId="0B997AB1" w14:textId="77777777" w:rsidR="007F1BC3" w:rsidRDefault="007F1BC3" w:rsidP="007F1BC3">
      <w:pPr>
        <w:spacing w:after="20"/>
        <w:rPr>
          <w:b/>
        </w:rPr>
      </w:pPr>
      <w:r>
        <w:rPr>
          <w:b/>
        </w:rPr>
        <w:t>Query:</w:t>
      </w:r>
    </w:p>
    <w:p w14:paraId="4405676B" w14:textId="77777777" w:rsidR="003E1E8D" w:rsidRDefault="003E1E8D" w:rsidP="007F1BC3">
      <w:pPr>
        <w:spacing w:after="20"/>
        <w:rPr>
          <w:b/>
        </w:rPr>
      </w:pPr>
    </w:p>
    <w:p w14:paraId="79BDB057" w14:textId="77777777" w:rsidR="003E1E8D" w:rsidRDefault="003E1E8D" w:rsidP="007F1BC3">
      <w:pPr>
        <w:spacing w:after="20"/>
      </w:pPr>
    </w:p>
    <w:p w14:paraId="39457C0E" w14:textId="57354C29" w:rsidR="007F1BC3" w:rsidRDefault="007F1BC3" w:rsidP="007F1BC3">
      <w:pPr>
        <w:spacing w:after="160"/>
      </w:pPr>
      <w:r>
        <w:rPr>
          <w:b/>
        </w:rPr>
        <w:t>Output:</w:t>
      </w:r>
    </w:p>
    <w:p w14:paraId="42FB7EC1" w14:textId="7A823E27" w:rsidR="003E1E8D" w:rsidRDefault="003E1E8D">
      <w:pPr>
        <w:spacing w:after="160"/>
      </w:pPr>
      <w:r w:rsidRPr="003E1E8D">
        <w:drawing>
          <wp:inline distT="0" distB="0" distL="0" distR="0" wp14:anchorId="71976988" wp14:editId="58B880EA">
            <wp:extent cx="4054191" cy="510584"/>
            <wp:effectExtent l="0" t="0" r="3810" b="3810"/>
            <wp:docPr id="11008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9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D989" w14:textId="77777777" w:rsidR="003E1E8D" w:rsidRDefault="003E1E8D">
      <w:pPr>
        <w:spacing w:after="160"/>
      </w:pPr>
    </w:p>
    <w:p w14:paraId="75D1A0A3" w14:textId="77777777" w:rsidR="007F1BC3" w:rsidRDefault="007F1BC3">
      <w:pPr>
        <w:spacing w:after="160"/>
      </w:pPr>
    </w:p>
    <w:p w14:paraId="299A3F34" w14:textId="77777777" w:rsidR="007F1BC3" w:rsidRDefault="007F1BC3">
      <w:pPr>
        <w:spacing w:after="160"/>
      </w:pPr>
    </w:p>
    <w:p w14:paraId="0D1D886E" w14:textId="77777777" w:rsidR="007F1BC3" w:rsidRDefault="007F1BC3">
      <w:pPr>
        <w:spacing w:after="160"/>
      </w:pPr>
    </w:p>
    <w:p w14:paraId="5B4D1E10" w14:textId="77777777" w:rsidR="006E5A81" w:rsidRDefault="006E5A81">
      <w:pPr>
        <w:spacing w:after="160"/>
      </w:pPr>
    </w:p>
    <w:p w14:paraId="5A43E120" w14:textId="77777777" w:rsidR="007F1BC3" w:rsidRDefault="007F1BC3">
      <w:pPr>
        <w:spacing w:after="160"/>
      </w:pPr>
    </w:p>
    <w:p w14:paraId="6ED22E55" w14:textId="77777777" w:rsidR="007F1BC3" w:rsidRDefault="007F1BC3">
      <w:pPr>
        <w:spacing w:after="160"/>
      </w:pPr>
    </w:p>
    <w:p w14:paraId="6C90AE48" w14:textId="77777777" w:rsidR="007F1BC3" w:rsidRDefault="007F1BC3">
      <w:pPr>
        <w:spacing w:after="160"/>
      </w:pPr>
    </w:p>
    <w:p w14:paraId="56844598" w14:textId="77777777" w:rsidR="007F1BC3" w:rsidRPr="007F1BC3" w:rsidRDefault="007F1BC3" w:rsidP="003E1E8D">
      <w:r w:rsidRPr="007F1BC3">
        <w:rPr>
          <w:b/>
        </w:rPr>
        <w:lastRenderedPageBreak/>
        <w:t>PRACTICAL 12:</w:t>
      </w:r>
      <w:r w:rsidRPr="007F1BC3">
        <w:t xml:space="preserve"> To perform SQL operations using ANY and ALL nested queries.</w:t>
      </w:r>
    </w:p>
    <w:p w14:paraId="2B6EB402" w14:textId="77777777" w:rsidR="007F1BC3" w:rsidRPr="007F1BC3" w:rsidRDefault="007F1BC3" w:rsidP="003E1E8D">
      <w:r w:rsidRPr="007F1BC3">
        <w:rPr>
          <w:b/>
        </w:rPr>
        <w:t>Problem Statement 1:</w:t>
      </w:r>
      <w:r w:rsidRPr="007F1BC3">
        <w:t xml:space="preserve"> Create Tables Department, Employee and Project.</w:t>
      </w:r>
    </w:p>
    <w:p w14:paraId="50FC77C2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create the required Department, Employee and Project tables.</w:t>
      </w:r>
    </w:p>
    <w:p w14:paraId="008B2ED0" w14:textId="77777777" w:rsidR="007F1BC3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72C3A06B" w14:textId="77777777" w:rsidR="00F342CB" w:rsidRDefault="00F342CB" w:rsidP="003E1E8D">
      <w:pPr>
        <w:rPr>
          <w:b/>
        </w:rPr>
      </w:pPr>
    </w:p>
    <w:p w14:paraId="412FE971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CREATE TABLE Department (</w:t>
      </w:r>
    </w:p>
    <w:p w14:paraId="661B7994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    DeptID INT PRIMARY KEY,</w:t>
      </w:r>
    </w:p>
    <w:p w14:paraId="47140153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    DeptName VARCHAR(30),</w:t>
      </w:r>
    </w:p>
    <w:p w14:paraId="6583AFD5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    Location VARCHAR(30)</w:t>
      </w:r>
    </w:p>
    <w:p w14:paraId="07FD60B0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);</w:t>
      </w:r>
    </w:p>
    <w:p w14:paraId="1E72FF67" w14:textId="77777777" w:rsidR="00F342CB" w:rsidRPr="00F342CB" w:rsidRDefault="00F342CB" w:rsidP="00F342CB">
      <w:pPr>
        <w:rPr>
          <w:lang w:val="en-IN"/>
        </w:rPr>
      </w:pPr>
    </w:p>
    <w:p w14:paraId="3CBCE67D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CREATE TABLE Employee (</w:t>
      </w:r>
    </w:p>
    <w:p w14:paraId="35E31B9C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    EmpID INT PRIMARY KEY,</w:t>
      </w:r>
    </w:p>
    <w:p w14:paraId="64A6ED1C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    EmpName VARCHAR(30),</w:t>
      </w:r>
    </w:p>
    <w:p w14:paraId="72E34946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    DeptID INT,</w:t>
      </w:r>
    </w:p>
    <w:p w14:paraId="147EF72C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    Salary INT,</w:t>
      </w:r>
    </w:p>
    <w:p w14:paraId="65DD0675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    JobTitle VARCHAR(30),</w:t>
      </w:r>
    </w:p>
    <w:p w14:paraId="6B4DAE89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    FOREIGN KEY (DeptID) REFERENCES Department(DeptID)</w:t>
      </w:r>
    </w:p>
    <w:p w14:paraId="1E2DBD86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);</w:t>
      </w:r>
    </w:p>
    <w:p w14:paraId="5BCC8BFA" w14:textId="77777777" w:rsidR="00F342CB" w:rsidRPr="00F342CB" w:rsidRDefault="00F342CB" w:rsidP="00F342CB">
      <w:pPr>
        <w:rPr>
          <w:lang w:val="en-IN"/>
        </w:rPr>
      </w:pPr>
    </w:p>
    <w:p w14:paraId="5122EEE7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CREATE TABLE Project (</w:t>
      </w:r>
    </w:p>
    <w:p w14:paraId="44340223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    ProjID INT PRIMARY KEY,</w:t>
      </w:r>
    </w:p>
    <w:p w14:paraId="1A42D9F9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    ProjName VARCHAR(40),</w:t>
      </w:r>
    </w:p>
    <w:p w14:paraId="11B0F675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    DeptID INT,</w:t>
      </w:r>
    </w:p>
    <w:p w14:paraId="4CEBA78B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    Budget INT,</w:t>
      </w:r>
    </w:p>
    <w:p w14:paraId="07874C74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    FOREIGN KEY (DeptID) REFERENCES Department(DeptID)</w:t>
      </w:r>
    </w:p>
    <w:p w14:paraId="6C8CA028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);</w:t>
      </w:r>
    </w:p>
    <w:p w14:paraId="7D0D9589" w14:textId="242B8892" w:rsidR="007F1BC3" w:rsidRPr="007F1BC3" w:rsidRDefault="007F1BC3" w:rsidP="003E1E8D"/>
    <w:p w14:paraId="0D2EA813" w14:textId="77777777" w:rsidR="007F1BC3" w:rsidRPr="007F1BC3" w:rsidRDefault="007F1BC3" w:rsidP="003E1E8D">
      <w:r w:rsidRPr="007F1BC3">
        <w:rPr>
          <w:b/>
        </w:rPr>
        <w:t>Problem Statement 2:</w:t>
      </w:r>
      <w:r w:rsidRPr="007F1BC3">
        <w:t xml:space="preserve"> Insert Records.</w:t>
      </w:r>
    </w:p>
    <w:p w14:paraId="51F2ABC1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insert department, employee and project records into the tables.</w:t>
      </w:r>
    </w:p>
    <w:p w14:paraId="65B3F68F" w14:textId="77777777" w:rsidR="007F1BC3" w:rsidRPr="007F1BC3" w:rsidRDefault="007F1BC3" w:rsidP="003E1E8D">
      <w:r w:rsidRPr="007F1BC3">
        <w:rPr>
          <w:b/>
        </w:rPr>
        <w:t>Query:</w:t>
      </w:r>
    </w:p>
    <w:p w14:paraId="50CAA8C2" w14:textId="1A9FE13B" w:rsidR="007F1BC3" w:rsidRDefault="007F1BC3" w:rsidP="003E1E8D"/>
    <w:p w14:paraId="70C0B3DD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INSERT INTO Department VALUES</w:t>
      </w:r>
    </w:p>
    <w:p w14:paraId="2BC1123C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(1, 'HR', 'Delhi'),</w:t>
      </w:r>
    </w:p>
    <w:p w14:paraId="28E53F78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(2, 'Finance', 'Mumbai'),</w:t>
      </w:r>
    </w:p>
    <w:p w14:paraId="7DC0B6DB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(3, 'IT', 'Bangalore'),</w:t>
      </w:r>
    </w:p>
    <w:p w14:paraId="6533EEB6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(4, 'Sales', 'Chennai'),</w:t>
      </w:r>
    </w:p>
    <w:p w14:paraId="14599F66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(5, 'Marketing', 'Pune');</w:t>
      </w:r>
    </w:p>
    <w:p w14:paraId="4D44D961" w14:textId="77777777" w:rsidR="00F342CB" w:rsidRPr="00F342CB" w:rsidRDefault="00F342CB" w:rsidP="00F342CB">
      <w:pPr>
        <w:rPr>
          <w:lang w:val="en-IN"/>
        </w:rPr>
      </w:pPr>
    </w:p>
    <w:p w14:paraId="65544975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INSERT INTO</w:t>
      </w:r>
      <w:r w:rsidRPr="00F342CB">
        <w:rPr>
          <w:b/>
          <w:bCs/>
          <w:lang w:val="en-IN"/>
        </w:rPr>
        <w:t xml:space="preserve"> </w:t>
      </w:r>
      <w:r w:rsidRPr="00F342CB">
        <w:rPr>
          <w:lang w:val="en-IN"/>
        </w:rPr>
        <w:t>Employee VALUES</w:t>
      </w:r>
    </w:p>
    <w:p w14:paraId="6D930AEE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(101, 'Amit', 1, 35000, 'HR Executive'),</w:t>
      </w:r>
    </w:p>
    <w:p w14:paraId="3D174F36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(102, 'Riya', 2, 50000, 'Accountant'),</w:t>
      </w:r>
    </w:p>
    <w:p w14:paraId="4246A31C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(103, 'Raj', 3, 70000, 'Developer'),</w:t>
      </w:r>
    </w:p>
    <w:p w14:paraId="2AEC3081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(104, 'Neha', 3, 80000, 'Team Lead'),</w:t>
      </w:r>
    </w:p>
    <w:p w14:paraId="420D9BB5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(105, 'Arjun', 4, 45000, 'Sales Executive'),</w:t>
      </w:r>
    </w:p>
    <w:p w14:paraId="1F1B363D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(106, 'Kiran', 4, 60000, 'Sales Manager'),</w:t>
      </w:r>
    </w:p>
    <w:p w14:paraId="71FC8093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(107, 'Simran', 5, 40000, 'Marketing Analyst'),</w:t>
      </w:r>
    </w:p>
    <w:p w14:paraId="7EDD6D00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(108, 'Tina', 2, 65000, 'Financial Analyst'),</w:t>
      </w:r>
    </w:p>
    <w:p w14:paraId="0FABA4E5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(109, 'Vivek', 3, 90000, 'System Architect'),</w:t>
      </w:r>
    </w:p>
    <w:p w14:paraId="46E19D76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lastRenderedPageBreak/>
        <w:t>(110, 'Manoj', 1, 30000, 'HR Assistant');</w:t>
      </w:r>
    </w:p>
    <w:p w14:paraId="5862A184" w14:textId="77777777" w:rsidR="00F342CB" w:rsidRPr="00F342CB" w:rsidRDefault="00F342CB" w:rsidP="00F342CB">
      <w:pPr>
        <w:rPr>
          <w:lang w:val="en-IN"/>
        </w:rPr>
      </w:pPr>
    </w:p>
    <w:p w14:paraId="5ADB2323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INSERT INTO Project VALUES</w:t>
      </w:r>
    </w:p>
    <w:p w14:paraId="23DFDBEB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(201, 'Payroll Automation', 3, 120000),</w:t>
      </w:r>
    </w:p>
    <w:p w14:paraId="5E0496EB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(202, 'Recruitment Portal', 1, 80000),</w:t>
      </w:r>
    </w:p>
    <w:p w14:paraId="711E9953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(203, 'Market Research', 5, 50000),</w:t>
      </w:r>
    </w:p>
    <w:p w14:paraId="3DECEAD5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(204, 'Sales Dashboard', 4, 90000),</w:t>
      </w:r>
    </w:p>
    <w:p w14:paraId="44F9B396" w14:textId="77777777" w:rsidR="00F342CB" w:rsidRPr="00F342CB" w:rsidRDefault="00F342CB" w:rsidP="00F342CB">
      <w:pPr>
        <w:rPr>
          <w:lang w:val="en-IN"/>
        </w:rPr>
      </w:pPr>
      <w:r w:rsidRPr="00F342CB">
        <w:rPr>
          <w:lang w:val="en-IN"/>
        </w:rPr>
        <w:t>(205, 'Finance Audit', 2, 100000);</w:t>
      </w:r>
    </w:p>
    <w:p w14:paraId="7611F112" w14:textId="77777777" w:rsidR="00F342CB" w:rsidRPr="007F1BC3" w:rsidRDefault="00F342CB" w:rsidP="003E1E8D"/>
    <w:p w14:paraId="09B8F405" w14:textId="77777777" w:rsidR="007F1BC3" w:rsidRPr="007F1BC3" w:rsidRDefault="007F1BC3" w:rsidP="003E1E8D">
      <w:r w:rsidRPr="007F1BC3">
        <w:rPr>
          <w:b/>
        </w:rPr>
        <w:t>Problem Statement 3:</w:t>
      </w:r>
      <w:r w:rsidRPr="007F1BC3">
        <w:t xml:space="preserve"> Employees earning more than ANY HR employee.</w:t>
      </w:r>
    </w:p>
    <w:p w14:paraId="1776199E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employees earning more than at least one HR employee.</w:t>
      </w:r>
    </w:p>
    <w:p w14:paraId="28C185E9" w14:textId="77777777" w:rsidR="007F1BC3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6BCED6D1" w14:textId="77777777" w:rsidR="00F342CB" w:rsidRDefault="00F342CB" w:rsidP="003E1E8D">
      <w:pPr>
        <w:rPr>
          <w:b/>
        </w:rPr>
      </w:pPr>
    </w:p>
    <w:p w14:paraId="0ED31529" w14:textId="77777777" w:rsidR="00F342CB" w:rsidRPr="007F1BC3" w:rsidRDefault="00F342CB" w:rsidP="003E1E8D"/>
    <w:p w14:paraId="2ABCFE5A" w14:textId="77777777" w:rsidR="007F1BC3" w:rsidRPr="007F1BC3" w:rsidRDefault="007F1BC3" w:rsidP="003E1E8D">
      <w:r w:rsidRPr="007F1BC3">
        <w:rPr>
          <w:b/>
        </w:rPr>
        <w:t>Output:</w:t>
      </w:r>
    </w:p>
    <w:p w14:paraId="612C0F99" w14:textId="5D5E5A52" w:rsidR="00F342CB" w:rsidRDefault="00F342CB" w:rsidP="003E1E8D">
      <w:pPr>
        <w:rPr>
          <w:b/>
        </w:rPr>
      </w:pPr>
      <w:r w:rsidRPr="00F342CB">
        <w:rPr>
          <w:b/>
        </w:rPr>
        <w:drawing>
          <wp:inline distT="0" distB="0" distL="0" distR="0" wp14:anchorId="07BBE884" wp14:editId="4ED3B292">
            <wp:extent cx="4976291" cy="2324301"/>
            <wp:effectExtent l="0" t="0" r="0" b="0"/>
            <wp:docPr id="142309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982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22D8" w14:textId="77777777" w:rsidR="00F342CB" w:rsidRDefault="00F342CB" w:rsidP="003E1E8D">
      <w:pPr>
        <w:rPr>
          <w:b/>
        </w:rPr>
      </w:pPr>
    </w:p>
    <w:p w14:paraId="2F76945E" w14:textId="52DF722D" w:rsidR="007F1BC3" w:rsidRPr="007F1BC3" w:rsidRDefault="007F1BC3" w:rsidP="003E1E8D">
      <w:r w:rsidRPr="007F1BC3">
        <w:rPr>
          <w:b/>
        </w:rPr>
        <w:t>Problem Statement 4:</w:t>
      </w:r>
      <w:r w:rsidRPr="007F1BC3">
        <w:t xml:space="preserve"> Employees earning more than ALL employees in Sales.</w:t>
      </w:r>
    </w:p>
    <w:p w14:paraId="7326B389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employees earning more than every employee in Sales.</w:t>
      </w:r>
    </w:p>
    <w:p w14:paraId="2EC2835C" w14:textId="77777777" w:rsidR="007F1BC3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503AD37A" w14:textId="77777777" w:rsidR="00F342CB" w:rsidRDefault="00F342CB" w:rsidP="003E1E8D">
      <w:pPr>
        <w:rPr>
          <w:b/>
        </w:rPr>
      </w:pPr>
    </w:p>
    <w:p w14:paraId="70339B3B" w14:textId="77777777" w:rsidR="00F342CB" w:rsidRPr="007F1BC3" w:rsidRDefault="00F342CB" w:rsidP="003E1E8D"/>
    <w:p w14:paraId="74498652" w14:textId="77777777" w:rsidR="007F1BC3" w:rsidRPr="007F1BC3" w:rsidRDefault="007F1BC3" w:rsidP="003E1E8D">
      <w:r w:rsidRPr="007F1BC3">
        <w:rPr>
          <w:b/>
        </w:rPr>
        <w:t>Output:</w:t>
      </w:r>
    </w:p>
    <w:p w14:paraId="07B5842C" w14:textId="21A1BA01" w:rsidR="00F342CB" w:rsidRDefault="00F342CB" w:rsidP="003E1E8D">
      <w:pPr>
        <w:rPr>
          <w:b/>
        </w:rPr>
      </w:pPr>
      <w:r w:rsidRPr="00F342CB">
        <w:rPr>
          <w:b/>
        </w:rPr>
        <w:drawing>
          <wp:inline distT="0" distB="0" distL="0" distR="0" wp14:anchorId="54698098" wp14:editId="6E7724F4">
            <wp:extent cx="5029636" cy="1188823"/>
            <wp:effectExtent l="0" t="0" r="0" b="0"/>
            <wp:docPr id="6849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7636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171D" w14:textId="77777777" w:rsidR="00F342CB" w:rsidRDefault="00F342CB" w:rsidP="003E1E8D">
      <w:pPr>
        <w:rPr>
          <w:b/>
        </w:rPr>
      </w:pPr>
    </w:p>
    <w:p w14:paraId="047EC7CA" w14:textId="77777777" w:rsidR="00F342CB" w:rsidRDefault="00F342CB" w:rsidP="003E1E8D">
      <w:pPr>
        <w:rPr>
          <w:b/>
        </w:rPr>
      </w:pPr>
    </w:p>
    <w:p w14:paraId="71E179AE" w14:textId="77777777" w:rsidR="00F342CB" w:rsidRDefault="00F342CB" w:rsidP="003E1E8D">
      <w:pPr>
        <w:rPr>
          <w:b/>
        </w:rPr>
      </w:pPr>
    </w:p>
    <w:p w14:paraId="6B80A7A2" w14:textId="77777777" w:rsidR="00F342CB" w:rsidRDefault="00F342CB" w:rsidP="003E1E8D">
      <w:pPr>
        <w:rPr>
          <w:b/>
        </w:rPr>
      </w:pPr>
    </w:p>
    <w:p w14:paraId="7A49EDA9" w14:textId="77777777" w:rsidR="00F342CB" w:rsidRDefault="00F342CB" w:rsidP="003E1E8D">
      <w:pPr>
        <w:rPr>
          <w:b/>
        </w:rPr>
      </w:pPr>
    </w:p>
    <w:p w14:paraId="123828FC" w14:textId="77777777" w:rsidR="00F342CB" w:rsidRDefault="00F342CB" w:rsidP="003E1E8D">
      <w:pPr>
        <w:rPr>
          <w:b/>
        </w:rPr>
      </w:pPr>
    </w:p>
    <w:p w14:paraId="43B2FF2F" w14:textId="06D72BBC" w:rsidR="007F1BC3" w:rsidRPr="007F1BC3" w:rsidRDefault="007F1BC3" w:rsidP="003E1E8D">
      <w:r w:rsidRPr="007F1BC3">
        <w:rPr>
          <w:b/>
        </w:rPr>
        <w:lastRenderedPageBreak/>
        <w:t>Problem Statement 5:</w:t>
      </w:r>
      <w:r w:rsidRPr="007F1BC3">
        <w:t xml:space="preserve"> Departments having projects.</w:t>
      </w:r>
    </w:p>
    <w:p w14:paraId="44F4909B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departments that have at least one project.</w:t>
      </w:r>
    </w:p>
    <w:p w14:paraId="755C5EAD" w14:textId="77777777" w:rsidR="007F1BC3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194CDC95" w14:textId="77777777" w:rsidR="00F342CB" w:rsidRPr="007F1BC3" w:rsidRDefault="00F342CB" w:rsidP="003E1E8D"/>
    <w:p w14:paraId="35950AC4" w14:textId="77777777" w:rsidR="007F1BC3" w:rsidRPr="007F1BC3" w:rsidRDefault="007F1BC3" w:rsidP="003E1E8D">
      <w:r w:rsidRPr="007F1BC3">
        <w:rPr>
          <w:b/>
        </w:rPr>
        <w:t>Output:</w:t>
      </w:r>
    </w:p>
    <w:p w14:paraId="6D8A966D" w14:textId="38EBCADC" w:rsidR="00F342CB" w:rsidRDefault="00F342CB" w:rsidP="003E1E8D">
      <w:pPr>
        <w:rPr>
          <w:b/>
        </w:rPr>
      </w:pPr>
      <w:r w:rsidRPr="00F342CB">
        <w:rPr>
          <w:b/>
        </w:rPr>
        <w:drawing>
          <wp:inline distT="0" distB="0" distL="0" distR="0" wp14:anchorId="48D23C87" wp14:editId="4468E261">
            <wp:extent cx="3627434" cy="1394581"/>
            <wp:effectExtent l="0" t="0" r="0" b="0"/>
            <wp:docPr id="112438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860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3E22" w14:textId="77777777" w:rsidR="00F342CB" w:rsidRDefault="00F342CB" w:rsidP="003E1E8D">
      <w:pPr>
        <w:rPr>
          <w:b/>
        </w:rPr>
      </w:pPr>
    </w:p>
    <w:p w14:paraId="31CAE17D" w14:textId="34B70D6B" w:rsidR="007F1BC3" w:rsidRPr="007F1BC3" w:rsidRDefault="007F1BC3" w:rsidP="003E1E8D">
      <w:r w:rsidRPr="007F1BC3">
        <w:rPr>
          <w:b/>
        </w:rPr>
        <w:t>Problem Statement 6:</w:t>
      </w:r>
      <w:r w:rsidRPr="007F1BC3">
        <w:t xml:space="preserve"> Departments with no projects.</w:t>
      </w:r>
    </w:p>
    <w:p w14:paraId="4F393B8C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departments that do not have any projects.</w:t>
      </w:r>
    </w:p>
    <w:p w14:paraId="61AE3A1B" w14:textId="77777777" w:rsidR="007F1BC3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6E3FA895" w14:textId="77777777" w:rsidR="00F342CB" w:rsidRPr="007F1BC3" w:rsidRDefault="00F342CB" w:rsidP="003E1E8D"/>
    <w:p w14:paraId="0DFAE96A" w14:textId="77777777" w:rsidR="007F1BC3" w:rsidRPr="007F1BC3" w:rsidRDefault="007F1BC3" w:rsidP="003E1E8D">
      <w:r w:rsidRPr="007F1BC3">
        <w:rPr>
          <w:b/>
        </w:rPr>
        <w:t>Output:</w:t>
      </w:r>
    </w:p>
    <w:p w14:paraId="1BD1A18F" w14:textId="5DA45894" w:rsidR="00F342CB" w:rsidRDefault="00F342CB" w:rsidP="003E1E8D">
      <w:pPr>
        <w:rPr>
          <w:b/>
        </w:rPr>
      </w:pPr>
      <w:r w:rsidRPr="00F342CB">
        <w:rPr>
          <w:b/>
        </w:rPr>
        <w:drawing>
          <wp:inline distT="0" distB="0" distL="0" distR="0" wp14:anchorId="04E70454" wp14:editId="2D9DC6D6">
            <wp:extent cx="1836579" cy="739204"/>
            <wp:effectExtent l="0" t="0" r="0" b="3810"/>
            <wp:docPr id="142744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491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0E67" w14:textId="77777777" w:rsidR="00F342CB" w:rsidRDefault="00F342CB" w:rsidP="003E1E8D">
      <w:pPr>
        <w:rPr>
          <w:b/>
        </w:rPr>
      </w:pPr>
    </w:p>
    <w:p w14:paraId="6DD94C37" w14:textId="1B33585D" w:rsidR="007F1BC3" w:rsidRPr="007F1BC3" w:rsidRDefault="007F1BC3" w:rsidP="003E1E8D">
      <w:r w:rsidRPr="007F1BC3">
        <w:rPr>
          <w:b/>
        </w:rPr>
        <w:t>Problem Statement 7:</w:t>
      </w:r>
      <w:r w:rsidRPr="007F1BC3">
        <w:t xml:space="preserve"> Employees working in departments having projects.</w:t>
      </w:r>
    </w:p>
    <w:p w14:paraId="444DC979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employees working in departments that have projects.</w:t>
      </w:r>
    </w:p>
    <w:p w14:paraId="77370B95" w14:textId="77777777" w:rsidR="007F1BC3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7270E29B" w14:textId="77777777" w:rsidR="00F342CB" w:rsidRPr="007F1BC3" w:rsidRDefault="00F342CB" w:rsidP="003E1E8D"/>
    <w:p w14:paraId="276A5974" w14:textId="77777777" w:rsidR="007F1BC3" w:rsidRDefault="007F1BC3" w:rsidP="003E1E8D">
      <w:pPr>
        <w:rPr>
          <w:b/>
        </w:rPr>
      </w:pPr>
      <w:r w:rsidRPr="007F1BC3">
        <w:rPr>
          <w:b/>
        </w:rPr>
        <w:t>Output:</w:t>
      </w:r>
    </w:p>
    <w:p w14:paraId="23226839" w14:textId="3A2107A8" w:rsidR="00F342CB" w:rsidRDefault="00F342CB" w:rsidP="003E1E8D">
      <w:r w:rsidRPr="00F342CB">
        <w:drawing>
          <wp:inline distT="0" distB="0" distL="0" distR="0" wp14:anchorId="202F9385" wp14:editId="5C3B26D6">
            <wp:extent cx="4953429" cy="2758679"/>
            <wp:effectExtent l="0" t="0" r="0" b="3810"/>
            <wp:docPr id="72280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051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316B" w14:textId="77777777" w:rsidR="00F342CB" w:rsidRDefault="00F342CB" w:rsidP="003E1E8D"/>
    <w:p w14:paraId="15E18466" w14:textId="77777777" w:rsidR="00F342CB" w:rsidRDefault="00F342CB" w:rsidP="003E1E8D"/>
    <w:p w14:paraId="45B3D202" w14:textId="77777777" w:rsidR="00F342CB" w:rsidRPr="007F1BC3" w:rsidRDefault="00F342CB" w:rsidP="003E1E8D"/>
    <w:p w14:paraId="35F67C86" w14:textId="77777777" w:rsidR="007F1BC3" w:rsidRPr="007F1BC3" w:rsidRDefault="007F1BC3" w:rsidP="003E1E8D">
      <w:r w:rsidRPr="007F1BC3">
        <w:rPr>
          <w:b/>
        </w:rPr>
        <w:lastRenderedPageBreak/>
        <w:t>Problem Statement 8:</w:t>
      </w:r>
      <w:r w:rsidRPr="007F1BC3">
        <w:t xml:space="preserve"> Employees not working in departments having projects.</w:t>
      </w:r>
    </w:p>
    <w:p w14:paraId="4C140229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employees working in departments that have no projects.</w:t>
      </w:r>
    </w:p>
    <w:p w14:paraId="36A3C4CC" w14:textId="77777777" w:rsidR="007F1BC3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6B1A4776" w14:textId="77777777" w:rsidR="00F342CB" w:rsidRPr="007F1BC3" w:rsidRDefault="00F342CB" w:rsidP="003E1E8D"/>
    <w:p w14:paraId="764FFCE1" w14:textId="6A34598C" w:rsidR="007F1BC3" w:rsidRPr="007F1BC3" w:rsidRDefault="007F1BC3" w:rsidP="003E1E8D">
      <w:r w:rsidRPr="007F1BC3">
        <w:rPr>
          <w:b/>
        </w:rPr>
        <w:t>Output:</w:t>
      </w:r>
    </w:p>
    <w:p w14:paraId="344E1FD8" w14:textId="34286787" w:rsidR="00F342CB" w:rsidRDefault="00F342CB" w:rsidP="003E1E8D">
      <w:pPr>
        <w:rPr>
          <w:b/>
        </w:rPr>
      </w:pPr>
      <w:r w:rsidRPr="00F342CB">
        <w:rPr>
          <w:b/>
        </w:rPr>
        <w:drawing>
          <wp:inline distT="0" distB="0" distL="0" distR="0" wp14:anchorId="0D187984" wp14:editId="7EFA7DC3">
            <wp:extent cx="1836579" cy="739204"/>
            <wp:effectExtent l="0" t="0" r="0" b="3810"/>
            <wp:docPr id="61582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491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C906" w14:textId="77777777" w:rsidR="00F342CB" w:rsidRDefault="00F342CB" w:rsidP="003E1E8D">
      <w:pPr>
        <w:rPr>
          <w:b/>
        </w:rPr>
      </w:pPr>
    </w:p>
    <w:p w14:paraId="1BC8D6F5" w14:textId="77777777" w:rsidR="00F342CB" w:rsidRDefault="00F342CB" w:rsidP="003E1E8D">
      <w:pPr>
        <w:rPr>
          <w:b/>
        </w:rPr>
      </w:pPr>
    </w:p>
    <w:p w14:paraId="75A527EA" w14:textId="71390A54" w:rsidR="007F1BC3" w:rsidRPr="007F1BC3" w:rsidRDefault="007F1BC3" w:rsidP="003E1E8D">
      <w:r w:rsidRPr="007F1BC3">
        <w:rPr>
          <w:b/>
        </w:rPr>
        <w:t>Problem Statement 9:</w:t>
      </w:r>
      <w:r w:rsidRPr="007F1BC3">
        <w:t xml:space="preserve"> Employees who earn more than ALL employees in Finance.</w:t>
      </w:r>
    </w:p>
    <w:p w14:paraId="5BF936AA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employees earning more than every Finance employee.</w:t>
      </w:r>
    </w:p>
    <w:p w14:paraId="02B2FEF0" w14:textId="77777777" w:rsidR="007F1BC3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0EF490A2" w14:textId="77777777" w:rsidR="00F342CB" w:rsidRDefault="00F342CB" w:rsidP="003E1E8D">
      <w:pPr>
        <w:rPr>
          <w:b/>
        </w:rPr>
      </w:pPr>
    </w:p>
    <w:p w14:paraId="3055718F" w14:textId="77777777" w:rsidR="00F342CB" w:rsidRPr="007F1BC3" w:rsidRDefault="00F342CB" w:rsidP="003E1E8D"/>
    <w:p w14:paraId="7BCED38A" w14:textId="77777777" w:rsidR="007F1BC3" w:rsidRPr="007F1BC3" w:rsidRDefault="007F1BC3" w:rsidP="003E1E8D">
      <w:r w:rsidRPr="007F1BC3">
        <w:rPr>
          <w:b/>
        </w:rPr>
        <w:t>Output:</w:t>
      </w:r>
    </w:p>
    <w:p w14:paraId="644F73AE" w14:textId="6378F897" w:rsidR="00F342CB" w:rsidRDefault="00F342CB" w:rsidP="003E1E8D">
      <w:pPr>
        <w:rPr>
          <w:b/>
        </w:rPr>
      </w:pPr>
      <w:r w:rsidRPr="00F342CB">
        <w:rPr>
          <w:b/>
        </w:rPr>
        <w:drawing>
          <wp:inline distT="0" distB="0" distL="0" distR="0" wp14:anchorId="32E5B1F1" wp14:editId="30E83269">
            <wp:extent cx="4877223" cy="1051651"/>
            <wp:effectExtent l="0" t="0" r="0" b="0"/>
            <wp:docPr id="148060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089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5D75" w14:textId="77777777" w:rsidR="00F342CB" w:rsidRDefault="00F342CB" w:rsidP="003E1E8D">
      <w:pPr>
        <w:rPr>
          <w:b/>
        </w:rPr>
      </w:pPr>
    </w:p>
    <w:p w14:paraId="4F48CDA1" w14:textId="77777777" w:rsidR="00F342CB" w:rsidRDefault="00F342CB" w:rsidP="003E1E8D">
      <w:pPr>
        <w:rPr>
          <w:b/>
        </w:rPr>
      </w:pPr>
    </w:p>
    <w:p w14:paraId="489656AF" w14:textId="58F2590F" w:rsidR="007F1BC3" w:rsidRPr="007F1BC3" w:rsidRDefault="007F1BC3" w:rsidP="003E1E8D">
      <w:r w:rsidRPr="007F1BC3">
        <w:rPr>
          <w:b/>
        </w:rPr>
        <w:t>Problem Statement 10:</w:t>
      </w:r>
      <w:r w:rsidRPr="007F1BC3">
        <w:t xml:space="preserve"> Employees whose salary equals ANY Finance employee’s salary.</w:t>
      </w:r>
    </w:p>
    <w:p w14:paraId="4A8853A9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employees whose salary matches at least one Finance employee's salary.</w:t>
      </w:r>
    </w:p>
    <w:p w14:paraId="6AFE5D4C" w14:textId="77777777" w:rsidR="007F1BC3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692E77C7" w14:textId="77777777" w:rsidR="00F342CB" w:rsidRDefault="00F342CB" w:rsidP="003E1E8D">
      <w:pPr>
        <w:rPr>
          <w:b/>
        </w:rPr>
      </w:pPr>
    </w:p>
    <w:p w14:paraId="7E92D0F0" w14:textId="77777777" w:rsidR="00F342CB" w:rsidRPr="007F1BC3" w:rsidRDefault="00F342CB" w:rsidP="003E1E8D"/>
    <w:p w14:paraId="3FC108D4" w14:textId="77777777" w:rsidR="007F1BC3" w:rsidRPr="007F1BC3" w:rsidRDefault="007F1BC3" w:rsidP="003E1E8D">
      <w:r w:rsidRPr="007F1BC3">
        <w:rPr>
          <w:b/>
        </w:rPr>
        <w:t>Output:</w:t>
      </w:r>
    </w:p>
    <w:p w14:paraId="357EB7D6" w14:textId="3ACA5E7F" w:rsidR="00F342CB" w:rsidRDefault="00F342CB" w:rsidP="003E1E8D">
      <w:pPr>
        <w:rPr>
          <w:b/>
        </w:rPr>
      </w:pPr>
      <w:r w:rsidRPr="00F342CB">
        <w:rPr>
          <w:b/>
        </w:rPr>
        <w:drawing>
          <wp:inline distT="0" distB="0" distL="0" distR="0" wp14:anchorId="009800C9" wp14:editId="6262DFE8">
            <wp:extent cx="4991533" cy="838273"/>
            <wp:effectExtent l="0" t="0" r="0" b="0"/>
            <wp:docPr id="193646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687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2050" w14:textId="77777777" w:rsidR="00F342CB" w:rsidRDefault="00F342CB" w:rsidP="003E1E8D">
      <w:pPr>
        <w:rPr>
          <w:b/>
        </w:rPr>
      </w:pPr>
    </w:p>
    <w:p w14:paraId="17114331" w14:textId="77777777" w:rsidR="00F342CB" w:rsidRDefault="00F342CB" w:rsidP="003E1E8D">
      <w:pPr>
        <w:rPr>
          <w:b/>
        </w:rPr>
      </w:pPr>
    </w:p>
    <w:p w14:paraId="429BB440" w14:textId="77777777" w:rsidR="00F342CB" w:rsidRDefault="00F342CB" w:rsidP="003E1E8D">
      <w:pPr>
        <w:rPr>
          <w:b/>
        </w:rPr>
      </w:pPr>
    </w:p>
    <w:p w14:paraId="52EB077C" w14:textId="77777777" w:rsidR="00F342CB" w:rsidRDefault="00F342CB" w:rsidP="003E1E8D">
      <w:pPr>
        <w:rPr>
          <w:b/>
        </w:rPr>
      </w:pPr>
    </w:p>
    <w:p w14:paraId="77CC6932" w14:textId="77777777" w:rsidR="00F342CB" w:rsidRDefault="00F342CB" w:rsidP="003E1E8D">
      <w:pPr>
        <w:rPr>
          <w:b/>
        </w:rPr>
      </w:pPr>
    </w:p>
    <w:p w14:paraId="48AF2813" w14:textId="77777777" w:rsidR="00F342CB" w:rsidRDefault="00F342CB" w:rsidP="003E1E8D">
      <w:pPr>
        <w:rPr>
          <w:b/>
        </w:rPr>
      </w:pPr>
    </w:p>
    <w:p w14:paraId="7FD2CB9F" w14:textId="77777777" w:rsidR="00F342CB" w:rsidRDefault="00F342CB" w:rsidP="003E1E8D">
      <w:pPr>
        <w:rPr>
          <w:b/>
        </w:rPr>
      </w:pPr>
    </w:p>
    <w:p w14:paraId="5F2B4314" w14:textId="77777777" w:rsidR="00F342CB" w:rsidRDefault="00F342CB" w:rsidP="003E1E8D">
      <w:pPr>
        <w:rPr>
          <w:b/>
        </w:rPr>
      </w:pPr>
    </w:p>
    <w:p w14:paraId="72125AFC" w14:textId="77777777" w:rsidR="00F342CB" w:rsidRDefault="00F342CB" w:rsidP="003E1E8D">
      <w:pPr>
        <w:rPr>
          <w:b/>
        </w:rPr>
      </w:pPr>
    </w:p>
    <w:p w14:paraId="4642111F" w14:textId="77777777" w:rsidR="00F342CB" w:rsidRDefault="00F342CB" w:rsidP="003E1E8D">
      <w:pPr>
        <w:rPr>
          <w:b/>
        </w:rPr>
      </w:pPr>
    </w:p>
    <w:p w14:paraId="2B9AB1A0" w14:textId="77777777" w:rsidR="00F342CB" w:rsidRDefault="00F342CB" w:rsidP="003E1E8D">
      <w:pPr>
        <w:rPr>
          <w:b/>
        </w:rPr>
      </w:pPr>
    </w:p>
    <w:p w14:paraId="6A3DEC7E" w14:textId="77777777" w:rsidR="00F342CB" w:rsidRDefault="00F342CB" w:rsidP="003E1E8D">
      <w:pPr>
        <w:rPr>
          <w:b/>
        </w:rPr>
      </w:pPr>
    </w:p>
    <w:p w14:paraId="2DD0AB7C" w14:textId="77777777" w:rsidR="00F342CB" w:rsidRDefault="00F342CB" w:rsidP="003E1E8D">
      <w:pPr>
        <w:rPr>
          <w:b/>
        </w:rPr>
      </w:pPr>
    </w:p>
    <w:p w14:paraId="6B7C892D" w14:textId="61668810" w:rsidR="007F1BC3" w:rsidRPr="007F1BC3" w:rsidRDefault="007F1BC3" w:rsidP="003E1E8D">
      <w:r w:rsidRPr="007F1BC3">
        <w:rPr>
          <w:b/>
        </w:rPr>
        <w:lastRenderedPageBreak/>
        <w:t>Problem Statement 11:</w:t>
      </w:r>
      <w:r w:rsidRPr="007F1BC3">
        <w:t xml:space="preserve"> Projects handled by departments that have employees.</w:t>
      </w:r>
    </w:p>
    <w:p w14:paraId="23A76D39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projects handled by departments having employees.</w:t>
      </w:r>
    </w:p>
    <w:p w14:paraId="6915F082" w14:textId="77777777" w:rsidR="007F1BC3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281ED9C1" w14:textId="77777777" w:rsidR="00F342CB" w:rsidRPr="007F1BC3" w:rsidRDefault="00F342CB" w:rsidP="003E1E8D"/>
    <w:p w14:paraId="07E102D3" w14:textId="77777777" w:rsidR="007F1BC3" w:rsidRPr="007F1BC3" w:rsidRDefault="007F1BC3" w:rsidP="003E1E8D">
      <w:r w:rsidRPr="007F1BC3">
        <w:rPr>
          <w:b/>
        </w:rPr>
        <w:t>Output:</w:t>
      </w:r>
    </w:p>
    <w:p w14:paraId="5751B39C" w14:textId="20856B6A" w:rsidR="00F342CB" w:rsidRDefault="00F342CB" w:rsidP="003E1E8D">
      <w:pPr>
        <w:rPr>
          <w:b/>
        </w:rPr>
      </w:pPr>
      <w:r w:rsidRPr="00F342CB">
        <w:rPr>
          <w:b/>
        </w:rPr>
        <w:drawing>
          <wp:inline distT="0" distB="0" distL="0" distR="0" wp14:anchorId="39768279" wp14:editId="37503A2B">
            <wp:extent cx="3451242" cy="1693333"/>
            <wp:effectExtent l="0" t="0" r="0" b="2540"/>
            <wp:docPr id="123389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990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62940" cy="169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620B" w14:textId="77777777" w:rsidR="00F342CB" w:rsidRDefault="00F342CB" w:rsidP="003E1E8D">
      <w:pPr>
        <w:rPr>
          <w:b/>
        </w:rPr>
      </w:pPr>
    </w:p>
    <w:p w14:paraId="5E360C0D" w14:textId="429488D2" w:rsidR="007F1BC3" w:rsidRPr="007F1BC3" w:rsidRDefault="007F1BC3" w:rsidP="003E1E8D">
      <w:r w:rsidRPr="007F1BC3">
        <w:rPr>
          <w:b/>
        </w:rPr>
        <w:t>Problem Statement 12:</w:t>
      </w:r>
      <w:r w:rsidRPr="007F1BC3">
        <w:t xml:space="preserve"> Employees in departments located in Bangalore.</w:t>
      </w:r>
    </w:p>
    <w:p w14:paraId="5A793FCA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employees working in departments located in Bangalore.</w:t>
      </w:r>
    </w:p>
    <w:p w14:paraId="3FBF8787" w14:textId="31345DAF" w:rsidR="00F342CB" w:rsidRPr="00F342CB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0E6A596E" w14:textId="77777777" w:rsidR="00F342CB" w:rsidRPr="007F1BC3" w:rsidRDefault="00F342CB" w:rsidP="003E1E8D"/>
    <w:p w14:paraId="6F54A558" w14:textId="20F581E4" w:rsidR="007F1BC3" w:rsidRPr="007F1BC3" w:rsidRDefault="007F1BC3" w:rsidP="003E1E8D">
      <w:r w:rsidRPr="007F1BC3">
        <w:rPr>
          <w:b/>
        </w:rPr>
        <w:t>Output:</w:t>
      </w:r>
    </w:p>
    <w:p w14:paraId="429DAAE5" w14:textId="0769730D" w:rsidR="00F342CB" w:rsidRDefault="00F342CB" w:rsidP="003E1E8D">
      <w:pPr>
        <w:rPr>
          <w:b/>
        </w:rPr>
      </w:pPr>
      <w:r w:rsidRPr="00F342CB">
        <w:rPr>
          <w:b/>
        </w:rPr>
        <w:drawing>
          <wp:inline distT="0" distB="0" distL="0" distR="0" wp14:anchorId="736F786F" wp14:editId="34D88CB1">
            <wp:extent cx="4588933" cy="1000702"/>
            <wp:effectExtent l="0" t="0" r="2540" b="9525"/>
            <wp:docPr id="200145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547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11177" cy="100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3402" w14:textId="77777777" w:rsidR="00F342CB" w:rsidRDefault="00F342CB" w:rsidP="003E1E8D">
      <w:pPr>
        <w:rPr>
          <w:b/>
        </w:rPr>
      </w:pPr>
    </w:p>
    <w:p w14:paraId="1D580899" w14:textId="53962887" w:rsidR="007F1BC3" w:rsidRPr="007F1BC3" w:rsidRDefault="007F1BC3" w:rsidP="003E1E8D">
      <w:r w:rsidRPr="007F1BC3">
        <w:rPr>
          <w:b/>
        </w:rPr>
        <w:t>Problem Statement 13:</w:t>
      </w:r>
      <w:r w:rsidRPr="007F1BC3">
        <w:t xml:space="preserve"> Employees earning less than ANY IT employee.</w:t>
      </w:r>
    </w:p>
    <w:p w14:paraId="554E9126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employees earning less than at least one IT employee.</w:t>
      </w:r>
    </w:p>
    <w:p w14:paraId="42234827" w14:textId="1D5A2BB0" w:rsidR="007F1BC3" w:rsidRDefault="007F1BC3" w:rsidP="00F342CB">
      <w:pPr>
        <w:tabs>
          <w:tab w:val="left" w:pos="2467"/>
        </w:tabs>
        <w:rPr>
          <w:b/>
        </w:rPr>
      </w:pPr>
      <w:r w:rsidRPr="007F1BC3">
        <w:rPr>
          <w:b/>
        </w:rPr>
        <w:t>Query:</w:t>
      </w:r>
      <w:r w:rsidR="00F342CB">
        <w:rPr>
          <w:b/>
        </w:rPr>
        <w:tab/>
      </w:r>
    </w:p>
    <w:p w14:paraId="02A8DC91" w14:textId="77777777" w:rsidR="000915CB" w:rsidRDefault="000915CB" w:rsidP="00F342CB">
      <w:pPr>
        <w:tabs>
          <w:tab w:val="left" w:pos="2467"/>
        </w:tabs>
      </w:pPr>
    </w:p>
    <w:p w14:paraId="200AF962" w14:textId="77777777" w:rsidR="000915CB" w:rsidRPr="007F1BC3" w:rsidRDefault="000915CB" w:rsidP="00F342CB">
      <w:pPr>
        <w:tabs>
          <w:tab w:val="left" w:pos="2467"/>
        </w:tabs>
      </w:pPr>
    </w:p>
    <w:p w14:paraId="6B5876CA" w14:textId="77777777" w:rsidR="007F1BC3" w:rsidRPr="007F1BC3" w:rsidRDefault="007F1BC3" w:rsidP="003E1E8D">
      <w:r w:rsidRPr="007F1BC3">
        <w:rPr>
          <w:b/>
        </w:rPr>
        <w:t>Output:</w:t>
      </w:r>
    </w:p>
    <w:p w14:paraId="7409519F" w14:textId="368CB19F" w:rsidR="00F342CB" w:rsidRDefault="00F342CB" w:rsidP="003E1E8D">
      <w:pPr>
        <w:rPr>
          <w:b/>
        </w:rPr>
      </w:pPr>
      <w:r w:rsidRPr="00F342CB">
        <w:rPr>
          <w:b/>
        </w:rPr>
        <w:drawing>
          <wp:inline distT="0" distB="0" distL="0" distR="0" wp14:anchorId="4E870444" wp14:editId="30F349FE">
            <wp:extent cx="4732867" cy="2535721"/>
            <wp:effectExtent l="0" t="0" r="0" b="0"/>
            <wp:docPr id="174231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109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37319" cy="253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18CC" w14:textId="303B7521" w:rsidR="007F1BC3" w:rsidRPr="007F1BC3" w:rsidRDefault="007F1BC3" w:rsidP="003E1E8D">
      <w:r w:rsidRPr="007F1BC3">
        <w:rPr>
          <w:b/>
        </w:rPr>
        <w:lastRenderedPageBreak/>
        <w:t>Problem Statement 14:</w:t>
      </w:r>
      <w:r w:rsidRPr="007F1BC3">
        <w:t xml:space="preserve"> Employees whose department has a project budget &gt; 90000.</w:t>
      </w:r>
    </w:p>
    <w:p w14:paraId="060E15DE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employees whose department has a project with budget above 90000.</w:t>
      </w:r>
    </w:p>
    <w:p w14:paraId="65698B43" w14:textId="77777777" w:rsidR="007F1BC3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12B094B1" w14:textId="77777777" w:rsidR="000915CB" w:rsidRDefault="000915CB" w:rsidP="003E1E8D">
      <w:pPr>
        <w:rPr>
          <w:b/>
        </w:rPr>
      </w:pPr>
    </w:p>
    <w:p w14:paraId="442CA5E9" w14:textId="77777777" w:rsidR="000915CB" w:rsidRPr="007F1BC3" w:rsidRDefault="000915CB" w:rsidP="003E1E8D"/>
    <w:p w14:paraId="19C7E13B" w14:textId="77777777" w:rsidR="007F1BC3" w:rsidRPr="007F1BC3" w:rsidRDefault="007F1BC3" w:rsidP="003E1E8D">
      <w:r w:rsidRPr="007F1BC3">
        <w:rPr>
          <w:b/>
        </w:rPr>
        <w:t>Output:</w:t>
      </w:r>
    </w:p>
    <w:p w14:paraId="27D545B9" w14:textId="214B9DC7" w:rsidR="000915CB" w:rsidRDefault="000915CB" w:rsidP="003E1E8D">
      <w:pPr>
        <w:rPr>
          <w:b/>
        </w:rPr>
      </w:pPr>
      <w:r w:rsidRPr="000915CB">
        <w:rPr>
          <w:b/>
        </w:rPr>
        <w:drawing>
          <wp:inline distT="0" distB="0" distL="0" distR="0" wp14:anchorId="6CF090DD" wp14:editId="63F2699E">
            <wp:extent cx="4991533" cy="1425063"/>
            <wp:effectExtent l="0" t="0" r="0" b="3810"/>
            <wp:docPr id="29152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269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72DE" w14:textId="77777777" w:rsidR="000915CB" w:rsidRDefault="000915CB" w:rsidP="003E1E8D">
      <w:pPr>
        <w:rPr>
          <w:b/>
        </w:rPr>
      </w:pPr>
    </w:p>
    <w:p w14:paraId="241843B7" w14:textId="7FE5A419" w:rsidR="007F1BC3" w:rsidRPr="007F1BC3" w:rsidRDefault="007F1BC3" w:rsidP="003E1E8D">
      <w:r w:rsidRPr="007F1BC3">
        <w:rPr>
          <w:b/>
        </w:rPr>
        <w:t>Problem Statement 15:</w:t>
      </w:r>
      <w:r w:rsidRPr="007F1BC3">
        <w:t xml:space="preserve"> Employees in departments that do NOT have projects &gt; 60000.</w:t>
      </w:r>
    </w:p>
    <w:p w14:paraId="51EA8E8F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employees whose departments have no project with budget above 60000.</w:t>
      </w:r>
    </w:p>
    <w:p w14:paraId="2E6BDDF1" w14:textId="77777777" w:rsidR="007F1BC3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6196BF2B" w14:textId="77777777" w:rsidR="000915CB" w:rsidRDefault="000915CB" w:rsidP="003E1E8D">
      <w:pPr>
        <w:rPr>
          <w:b/>
        </w:rPr>
      </w:pPr>
    </w:p>
    <w:p w14:paraId="3BBE1E3A" w14:textId="77777777" w:rsidR="000915CB" w:rsidRPr="007F1BC3" w:rsidRDefault="000915CB" w:rsidP="003E1E8D"/>
    <w:p w14:paraId="3386A642" w14:textId="77777777" w:rsidR="007F1BC3" w:rsidRPr="007F1BC3" w:rsidRDefault="007F1BC3" w:rsidP="003E1E8D">
      <w:r w:rsidRPr="007F1BC3">
        <w:rPr>
          <w:b/>
        </w:rPr>
        <w:t>Output:</w:t>
      </w:r>
    </w:p>
    <w:p w14:paraId="49BF79C4" w14:textId="7009BD00" w:rsidR="000915CB" w:rsidRDefault="000915CB" w:rsidP="003E1E8D">
      <w:pPr>
        <w:rPr>
          <w:b/>
        </w:rPr>
      </w:pPr>
      <w:r w:rsidRPr="000915CB">
        <w:rPr>
          <w:b/>
        </w:rPr>
        <w:drawing>
          <wp:inline distT="0" distB="0" distL="0" distR="0" wp14:anchorId="40A49CC4" wp14:editId="061ED71C">
            <wp:extent cx="4991533" cy="548688"/>
            <wp:effectExtent l="0" t="0" r="0" b="3810"/>
            <wp:docPr id="7966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870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91D8" w14:textId="77777777" w:rsidR="000915CB" w:rsidRDefault="000915CB" w:rsidP="003E1E8D">
      <w:pPr>
        <w:rPr>
          <w:b/>
        </w:rPr>
      </w:pPr>
    </w:p>
    <w:p w14:paraId="4FA50106" w14:textId="079A691F" w:rsidR="007F1BC3" w:rsidRPr="007F1BC3" w:rsidRDefault="007F1BC3" w:rsidP="003E1E8D">
      <w:r w:rsidRPr="007F1BC3">
        <w:rPr>
          <w:b/>
        </w:rPr>
        <w:t>Problem Statement 16:</w:t>
      </w:r>
      <w:r w:rsidRPr="007F1BC3">
        <w:t xml:space="preserve"> Departments that have employees earning above 75000.</w:t>
      </w:r>
    </w:p>
    <w:p w14:paraId="08253539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departments having employees with salary above 75000.</w:t>
      </w:r>
    </w:p>
    <w:p w14:paraId="167790B8" w14:textId="77777777" w:rsidR="007F1BC3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6BB83F31" w14:textId="77777777" w:rsidR="000915CB" w:rsidRDefault="000915CB" w:rsidP="003E1E8D"/>
    <w:p w14:paraId="11236D52" w14:textId="77777777" w:rsidR="000915CB" w:rsidRPr="007F1BC3" w:rsidRDefault="000915CB" w:rsidP="003E1E8D"/>
    <w:p w14:paraId="4DFAE631" w14:textId="77777777" w:rsidR="007F1BC3" w:rsidRPr="007F1BC3" w:rsidRDefault="007F1BC3" w:rsidP="003E1E8D">
      <w:r w:rsidRPr="007F1BC3">
        <w:rPr>
          <w:b/>
        </w:rPr>
        <w:t>Output:</w:t>
      </w:r>
    </w:p>
    <w:p w14:paraId="19E28AC8" w14:textId="7CFF7745" w:rsidR="000915CB" w:rsidRDefault="000915CB" w:rsidP="003E1E8D">
      <w:pPr>
        <w:rPr>
          <w:b/>
        </w:rPr>
      </w:pPr>
      <w:r w:rsidRPr="000915CB">
        <w:rPr>
          <w:b/>
        </w:rPr>
        <w:drawing>
          <wp:inline distT="0" distB="0" distL="0" distR="0" wp14:anchorId="6F8F88C0" wp14:editId="707E2329">
            <wp:extent cx="3558848" cy="518205"/>
            <wp:effectExtent l="0" t="0" r="3810" b="0"/>
            <wp:docPr id="86481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154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1524" w14:textId="77777777" w:rsidR="000915CB" w:rsidRDefault="000915CB" w:rsidP="003E1E8D">
      <w:pPr>
        <w:rPr>
          <w:b/>
        </w:rPr>
      </w:pPr>
    </w:p>
    <w:p w14:paraId="2D5DBEF8" w14:textId="1725A2C8" w:rsidR="007F1BC3" w:rsidRPr="007F1BC3" w:rsidRDefault="007F1BC3" w:rsidP="003E1E8D">
      <w:r w:rsidRPr="007F1BC3">
        <w:rPr>
          <w:b/>
        </w:rPr>
        <w:t>Problem Statement 17:</w:t>
      </w:r>
      <w:r w:rsidRPr="007F1BC3">
        <w:t xml:space="preserve"> Employees whose salary is greater than ALL average salaries of each department.</w:t>
      </w:r>
    </w:p>
    <w:p w14:paraId="0073E96B" w14:textId="77777777" w:rsidR="007F1BC3" w:rsidRPr="007F1BC3" w:rsidRDefault="007F1BC3" w:rsidP="003E1E8D">
      <w:r w:rsidRPr="007F1BC3">
        <w:rPr>
          <w:b/>
        </w:rPr>
        <w:t>Objective:</w:t>
      </w:r>
      <w:r w:rsidRPr="007F1BC3">
        <w:t xml:space="preserve"> To find employees earning more than every department's average salary.</w:t>
      </w:r>
    </w:p>
    <w:p w14:paraId="79CE5F9F" w14:textId="77777777" w:rsidR="007F1BC3" w:rsidRDefault="007F1BC3" w:rsidP="003E1E8D">
      <w:pPr>
        <w:rPr>
          <w:b/>
        </w:rPr>
      </w:pPr>
      <w:r w:rsidRPr="007F1BC3">
        <w:rPr>
          <w:b/>
        </w:rPr>
        <w:t>Query:</w:t>
      </w:r>
    </w:p>
    <w:p w14:paraId="0B6E93DD" w14:textId="77777777" w:rsidR="000915CB" w:rsidRDefault="000915CB" w:rsidP="003E1E8D">
      <w:pPr>
        <w:rPr>
          <w:b/>
        </w:rPr>
      </w:pPr>
    </w:p>
    <w:p w14:paraId="109AD6F2" w14:textId="77777777" w:rsidR="000915CB" w:rsidRPr="007F1BC3" w:rsidRDefault="000915CB" w:rsidP="003E1E8D"/>
    <w:p w14:paraId="4CD138E2" w14:textId="71245720" w:rsidR="007F1BC3" w:rsidRPr="007F1BC3" w:rsidRDefault="007F1BC3" w:rsidP="003E1E8D">
      <w:r w:rsidRPr="007F1BC3">
        <w:rPr>
          <w:b/>
        </w:rPr>
        <w:t>Output:</w:t>
      </w:r>
    </w:p>
    <w:p w14:paraId="5A0623F6" w14:textId="7CF7840E" w:rsidR="007F1BC3" w:rsidRDefault="000915CB">
      <w:pPr>
        <w:spacing w:after="160"/>
      </w:pPr>
      <w:r w:rsidRPr="000915CB">
        <w:drawing>
          <wp:inline distT="0" distB="0" distL="0" distR="0" wp14:anchorId="3E91FB9B" wp14:editId="016E4028">
            <wp:extent cx="4892464" cy="594412"/>
            <wp:effectExtent l="0" t="0" r="3810" b="0"/>
            <wp:docPr id="171243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395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7726" w14:textId="77777777" w:rsidR="000915CB" w:rsidRDefault="000915CB">
      <w:pPr>
        <w:spacing w:after="160"/>
      </w:pPr>
    </w:p>
    <w:sectPr w:rsidR="000915CB" w:rsidSect="0079301B">
      <w:headerReference w:type="default" r:id="rId59"/>
      <w:pgSz w:w="12240" w:h="15840"/>
      <w:pgMar w:top="792" w:right="1080" w:bottom="792" w:left="108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F0D3E" w14:textId="77777777" w:rsidR="00A52D87" w:rsidRDefault="00A52D87">
      <w:r>
        <w:separator/>
      </w:r>
    </w:p>
  </w:endnote>
  <w:endnote w:type="continuationSeparator" w:id="0">
    <w:p w14:paraId="57EF2647" w14:textId="77777777" w:rsidR="00A52D87" w:rsidRDefault="00A52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F8CDA" w14:textId="77777777" w:rsidR="00A52D87" w:rsidRDefault="00A52D87">
      <w:r>
        <w:separator/>
      </w:r>
    </w:p>
  </w:footnote>
  <w:footnote w:type="continuationSeparator" w:id="0">
    <w:p w14:paraId="18B5A519" w14:textId="77777777" w:rsidR="00A52D87" w:rsidRDefault="00A52D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536E5" w14:textId="77777777" w:rsidR="0079301B" w:rsidRDefault="0079301B" w:rsidP="0079301B">
    <w:pPr>
      <w:pStyle w:val="Header"/>
    </w:pP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409"/>
      <w:gridCol w:w="2275"/>
      <w:gridCol w:w="1989"/>
      <w:gridCol w:w="2623"/>
    </w:tblGrid>
    <w:tr w:rsidR="0079301B" w14:paraId="779F2829" w14:textId="77777777" w:rsidTr="00EF452C">
      <w:tc>
        <w:tcPr>
          <w:tcW w:w="1655" w:type="pct"/>
        </w:tcPr>
        <w:p w14:paraId="23A7B8A0" w14:textId="2B784B93" w:rsidR="0079301B" w:rsidRPr="007909C5" w:rsidRDefault="0079301B" w:rsidP="0079301B">
          <w:pPr>
            <w:pStyle w:val="Header"/>
          </w:pPr>
          <w:r>
            <w:t>Aanvi Choudhary</w:t>
          </w:r>
        </w:p>
      </w:tc>
      <w:tc>
        <w:tcPr>
          <w:tcW w:w="1105" w:type="pct"/>
        </w:tcPr>
        <w:p w14:paraId="746285E6" w14:textId="77777777" w:rsidR="0079301B" w:rsidRDefault="0079301B" w:rsidP="0079301B">
          <w:pPr>
            <w:pStyle w:val="Header"/>
          </w:pPr>
          <w:r w:rsidRPr="00E815E4">
            <w:t>B.Tech(Sec-C)</w:t>
          </w:r>
        </w:p>
      </w:tc>
      <w:tc>
        <w:tcPr>
          <w:tcW w:w="966" w:type="pct"/>
        </w:tcPr>
        <w:p w14:paraId="02B7B61B" w14:textId="77777777" w:rsidR="0079301B" w:rsidRDefault="0079301B" w:rsidP="0079301B">
          <w:pPr>
            <w:pStyle w:val="Header"/>
          </w:pPr>
          <w:r w:rsidRPr="00E815E4">
            <w:t>Semester-5</w:t>
          </w:r>
        </w:p>
      </w:tc>
      <w:tc>
        <w:tcPr>
          <w:tcW w:w="1274" w:type="pct"/>
        </w:tcPr>
        <w:p w14:paraId="5CD1CC80" w14:textId="13EE305F" w:rsidR="0079301B" w:rsidRDefault="0079301B" w:rsidP="0079301B">
          <w:pPr>
            <w:pStyle w:val="Header"/>
          </w:pPr>
          <w:r w:rsidRPr="00E815E4">
            <w:t>Roll Number-</w:t>
          </w:r>
          <w:r>
            <w:t>04</w:t>
          </w:r>
        </w:p>
      </w:tc>
    </w:tr>
  </w:tbl>
  <w:p w14:paraId="0AFEE0E8" w14:textId="77777777" w:rsidR="0079301B" w:rsidRDefault="0079301B" w:rsidP="0079301B">
    <w:pPr>
      <w:pStyle w:val="Header"/>
    </w:pPr>
  </w:p>
  <w:p w14:paraId="3287C07C" w14:textId="77777777" w:rsidR="0079301B" w:rsidRDefault="0079301B">
    <w:pPr>
      <w:pStyle w:val="Header"/>
      <w:tabs>
        <w:tab w:val="left" w:pos="3816"/>
        <w:tab w:val="left" w:pos="6840"/>
        <w:tab w:val="left" w:pos="864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36049">
    <w:abstractNumId w:val="8"/>
  </w:num>
  <w:num w:numId="2" w16cid:durableId="1703746013">
    <w:abstractNumId w:val="6"/>
  </w:num>
  <w:num w:numId="3" w16cid:durableId="875506409">
    <w:abstractNumId w:val="5"/>
  </w:num>
  <w:num w:numId="4" w16cid:durableId="1263607728">
    <w:abstractNumId w:val="4"/>
  </w:num>
  <w:num w:numId="5" w16cid:durableId="1554150047">
    <w:abstractNumId w:val="7"/>
  </w:num>
  <w:num w:numId="6" w16cid:durableId="1184324878">
    <w:abstractNumId w:val="3"/>
  </w:num>
  <w:num w:numId="7" w16cid:durableId="1222792790">
    <w:abstractNumId w:val="2"/>
  </w:num>
  <w:num w:numId="8" w16cid:durableId="1332293595">
    <w:abstractNumId w:val="1"/>
  </w:num>
  <w:num w:numId="9" w16cid:durableId="57475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5CB"/>
    <w:rsid w:val="0015074B"/>
    <w:rsid w:val="0029639D"/>
    <w:rsid w:val="00326F90"/>
    <w:rsid w:val="003E1E8D"/>
    <w:rsid w:val="003F2E10"/>
    <w:rsid w:val="005E73DD"/>
    <w:rsid w:val="006E5A81"/>
    <w:rsid w:val="00757B75"/>
    <w:rsid w:val="0079301B"/>
    <w:rsid w:val="007F1BC3"/>
    <w:rsid w:val="0091666F"/>
    <w:rsid w:val="00931CEC"/>
    <w:rsid w:val="00A52D87"/>
    <w:rsid w:val="00AA1D8D"/>
    <w:rsid w:val="00B074E8"/>
    <w:rsid w:val="00B47730"/>
    <w:rsid w:val="00CB0664"/>
    <w:rsid w:val="00F342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4EC47"/>
  <w14:defaultImageDpi w14:val="300"/>
  <w15:docId w15:val="{4F1643D7-4332-4E36-8707-5D38B3CB7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24</Pages>
  <Words>2421</Words>
  <Characters>13806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Janmejai Tonk</cp:lastModifiedBy>
  <cp:revision>2</cp:revision>
  <dcterms:created xsi:type="dcterms:W3CDTF">2013-12-23T23:15:00Z</dcterms:created>
  <dcterms:modified xsi:type="dcterms:W3CDTF">2026-09-15T05:06:00Z</dcterms:modified>
  <cp:category/>
</cp:coreProperties>
</file>